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6C943" w14:textId="77777777" w:rsidR="00197CF3" w:rsidRPr="00B11A2E" w:rsidRDefault="00873060">
      <w:pPr>
        <w:jc w:val="center"/>
        <w:rPr>
          <w:lang w:val="ru-RU"/>
        </w:rPr>
      </w:pPr>
      <w:r w:rsidRPr="00B11A2E">
        <w:rPr>
          <w:b/>
          <w:sz w:val="36"/>
          <w:lang w:val="ru-RU"/>
        </w:rPr>
        <w:t>ПРАКТИЧЕСКАЯ РАБОТА</w:t>
      </w:r>
    </w:p>
    <w:p w14:paraId="2BA40C79" w14:textId="77777777" w:rsidR="00197CF3" w:rsidRPr="00B11A2E" w:rsidRDefault="00873060">
      <w:pPr>
        <w:jc w:val="center"/>
        <w:rPr>
          <w:lang w:val="ru-RU"/>
        </w:rPr>
      </w:pPr>
      <w:r w:rsidRPr="00B11A2E">
        <w:rPr>
          <w:b/>
          <w:sz w:val="32"/>
          <w:lang w:val="ru-RU"/>
        </w:rPr>
        <w:t>«ВНЕДРЕНИЕ ЗА 10 ДНЕЙ»</w:t>
      </w:r>
    </w:p>
    <w:p w14:paraId="5F922A3C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Тема работы</w:t>
      </w:r>
    </w:p>
    <w:p w14:paraId="056B1CC9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Разработка плана внедрения. Определение целей внедрения. План внедрения и его содержимое. Основные этапы работ при внедрении. Оценка сроков выполнения работ по внедрению.</w:t>
      </w:r>
    </w:p>
    <w:p w14:paraId="793C0E74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Цель работы</w:t>
      </w:r>
    </w:p>
    <w:p w14:paraId="10036444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Научиться разрабатывать реалистичный план внедрения программного обеспечения с учётом цели внедрения, последовательности работ, зависимостей между этапами, параллельного выполнения работ, ответственных лиц и сроков запуска системы.</w:t>
      </w:r>
    </w:p>
    <w:p w14:paraId="6D2A3C5F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Задачи работы</w:t>
      </w:r>
    </w:p>
    <w:p w14:paraId="085B0725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1. Определ</w:t>
      </w:r>
      <w:r w:rsidRPr="00B11A2E">
        <w:rPr>
          <w:lang w:val="ru-RU"/>
        </w:rPr>
        <w:t>ить последовательность работ, необходимых для внедрения информационной системы.</w:t>
      </w:r>
    </w:p>
    <w:p w14:paraId="272DC905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2. Проанализировать зависимости между этапами и определить, какие работы можно начать только после завершения других.</w:t>
      </w:r>
    </w:p>
    <w:p w14:paraId="22858F99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3. Определить работы, которые можно выполнять параллельно.</w:t>
      </w:r>
    </w:p>
    <w:p w14:paraId="78E29EB2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4. Составить календарный план внедрения на основе заданных длительностей.</w:t>
      </w:r>
    </w:p>
    <w:p w14:paraId="28EF02C2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5. Назначить ответственных за основные работы.</w:t>
      </w:r>
    </w:p>
    <w:p w14:paraId="74499C1F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6. Рассчитать общий срок внедрения с учётом зависимостей.</w:t>
      </w:r>
    </w:p>
    <w:p w14:paraId="46F754B0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7. Определить этап или последовательность этапов, наиболее влияющих на дату </w:t>
      </w:r>
      <w:r w:rsidRPr="00B11A2E">
        <w:rPr>
          <w:lang w:val="ru-RU"/>
        </w:rPr>
        <w:t>запуска.</w:t>
      </w:r>
    </w:p>
    <w:p w14:paraId="1978AE7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8. Сформулировать одну конкретную цель внедрения.</w:t>
      </w:r>
    </w:p>
    <w:p w14:paraId="45CAE759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9. Проанализировать влияние одной непредвиденной проблемы на календарный план.</w:t>
      </w:r>
    </w:p>
    <w:p w14:paraId="141A176D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10. Предложить способ уменьшения возникшей задержки.</w:t>
      </w:r>
    </w:p>
    <w:p w14:paraId="48017F1F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11. Собрать результаты в единый краткий план внедрения.</w:t>
      </w:r>
    </w:p>
    <w:p w14:paraId="7C76AFE2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12. Прове</w:t>
      </w:r>
      <w:r w:rsidRPr="00B11A2E">
        <w:rPr>
          <w:lang w:val="ru-RU"/>
        </w:rPr>
        <w:t>рить полученный план на реалистичность и полноту.</w:t>
      </w:r>
    </w:p>
    <w:p w14:paraId="70467952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Оборудование и программное обеспечение</w:t>
      </w:r>
    </w:p>
    <w:p w14:paraId="5AA92152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Компьютер; </w:t>
      </w:r>
      <w:r>
        <w:t>Microsoft</w:t>
      </w:r>
      <w:r w:rsidRPr="00B11A2E">
        <w:rPr>
          <w:lang w:val="ru-RU"/>
        </w:rPr>
        <w:t xml:space="preserve"> </w:t>
      </w:r>
      <w:r>
        <w:t>Word</w:t>
      </w:r>
      <w:r w:rsidRPr="00B11A2E">
        <w:rPr>
          <w:lang w:val="ru-RU"/>
        </w:rPr>
        <w:t xml:space="preserve">. </w:t>
      </w:r>
      <w:r>
        <w:t>Microsoft</w:t>
      </w:r>
      <w:r w:rsidRPr="00B11A2E">
        <w:rPr>
          <w:lang w:val="ru-RU"/>
        </w:rPr>
        <w:t xml:space="preserve"> </w:t>
      </w:r>
      <w:r>
        <w:t>Excel</w:t>
      </w:r>
      <w:r w:rsidRPr="00B11A2E">
        <w:rPr>
          <w:lang w:val="ru-RU"/>
        </w:rPr>
        <w:t xml:space="preserve"> или аналогичный табличный редактор можно использовать для построения календаря, но это необязательно.</w:t>
      </w:r>
    </w:p>
    <w:p w14:paraId="25701B3C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lastRenderedPageBreak/>
        <w:t>Форма выполнения</w:t>
      </w:r>
    </w:p>
    <w:p w14:paraId="58D19B78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Индив</w:t>
      </w:r>
      <w:r w:rsidRPr="00B11A2E">
        <w:rPr>
          <w:lang w:val="ru-RU"/>
        </w:rPr>
        <w:t>идуально или в парах.</w:t>
      </w:r>
    </w:p>
    <w:p w14:paraId="7C464027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1. Краткая теория</w:t>
      </w:r>
    </w:p>
    <w:p w14:paraId="2E181826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План внедрения нужен для того, чтобы заранее определить, какие работы необходимо выполнить, в какой последовательности они выполняются, кто за них отвечает и сколько времени потребуется.</w:t>
      </w:r>
    </w:p>
    <w:p w14:paraId="6D632692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При оценке сроков нельзя прос</w:t>
      </w:r>
      <w:r w:rsidRPr="00B11A2E">
        <w:rPr>
          <w:lang w:val="ru-RU"/>
        </w:rPr>
        <w:t>то сложить продолжительность всех работ. Некоторые этапы зависят друг от друга, а некоторые можно выполнять одновременно. Поэтому сначала определяют зависимости, затем распределяют работы по времени и только после этого определяют дату запуска.</w:t>
      </w:r>
    </w:p>
    <w:p w14:paraId="0FCB94CC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Зависимость</w:t>
      </w:r>
      <w:r w:rsidRPr="00B11A2E">
        <w:rPr>
          <w:lang w:val="ru-RU"/>
        </w:rPr>
        <w:t xml:space="preserve"> между работами означает, что одна работа не может начаться до выполнения другой. Например, перенос данных нельзя выполнить до подготовки базы данных, а финальный запуск нельзя проводить до завершения критического тестирования.</w:t>
      </w:r>
    </w:p>
    <w:p w14:paraId="1017FD00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Параллельные работы — это ра</w:t>
      </w:r>
      <w:r w:rsidRPr="00B11A2E">
        <w:rPr>
          <w:lang w:val="ru-RU"/>
        </w:rPr>
        <w:t>боты, которые могут выполняться одновременно, потому что они не блокируют друг друга. Использование параллельных работ позволяет сократить общий календарный срок внедрения.</w:t>
      </w:r>
    </w:p>
    <w:p w14:paraId="0351A6E5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В этой работе вы будете работать именно с логикой планирования: сначала </w:t>
      </w:r>
      <w:r w:rsidRPr="00B11A2E">
        <w:rPr>
          <w:lang w:val="ru-RU"/>
        </w:rPr>
        <w:t>определите, что и в каком порядке делать, затем распределите работы по дням и только после этого оцените дату запуска.</w:t>
      </w:r>
    </w:p>
    <w:p w14:paraId="6E7C5403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2. Исходная ситуация — «Внедрение за 10 дней»</w:t>
      </w:r>
    </w:p>
    <w:p w14:paraId="32AFF978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Представьте, что вы вошли в команду внедрения небольшой компании. Компания решила заменить </w:t>
      </w:r>
      <w:r w:rsidRPr="00B11A2E">
        <w:rPr>
          <w:lang w:val="ru-RU"/>
        </w:rPr>
        <w:t>старую систему учёта оборудования новой веб-системой.</w:t>
      </w:r>
    </w:p>
    <w:p w14:paraId="24023D3F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Руководитель проекта поставил условие: новая система должна начать использоваться через 10 рабочих дней. Вам передали перечень необходимых работ, но календарный план ещё не составлен.</w:t>
      </w:r>
    </w:p>
    <w:p w14:paraId="04F46CC3" w14:textId="77777777" w:rsidR="00197CF3" w:rsidRDefault="00873060">
      <w:r>
        <w:t xml:space="preserve">В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:</w:t>
      </w:r>
    </w:p>
    <w:p w14:paraId="2FFD2445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ру</w:t>
      </w:r>
      <w:r w:rsidRPr="00B11A2E">
        <w:rPr>
          <w:lang w:val="ru-RU"/>
        </w:rPr>
        <w:t>ководитель проекта — контролирует ход внедрения;</w:t>
      </w:r>
    </w:p>
    <w:p w14:paraId="1D654415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системный администратор — готовит сервер и рабочую среду;</w:t>
      </w:r>
    </w:p>
    <w:p w14:paraId="50F1AB60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разработчик — устанавливает и при необходимости дорабатывает систему;</w:t>
      </w:r>
    </w:p>
    <w:p w14:paraId="6248623B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администратор базы данных — отвечает за БД и перенос данных;</w:t>
      </w:r>
    </w:p>
    <w:p w14:paraId="0DED61E8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специалист техниче</w:t>
      </w:r>
      <w:r w:rsidRPr="00B11A2E">
        <w:rPr>
          <w:lang w:val="ru-RU"/>
        </w:rPr>
        <w:t>ской поддержки — помогает с обучением и подготовкой пользователей;</w:t>
      </w:r>
    </w:p>
    <w:p w14:paraId="66D1A70B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представитель пользователей — участвует в проверке удобства и основных функций.</w:t>
      </w:r>
    </w:p>
    <w:p w14:paraId="14023FD1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3. Исходные работы и ограничения</w:t>
      </w:r>
    </w:p>
    <w:p w14:paraId="35570134" w14:textId="77777777" w:rsidR="00197CF3" w:rsidRDefault="00873060">
      <w:r w:rsidRPr="00B11A2E">
        <w:rPr>
          <w:lang w:val="ru-RU"/>
        </w:rPr>
        <w:t xml:space="preserve">Ниже приведён список работ. Для каждой работы указана длительность и зависимость.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составлении плана.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59"/>
        <w:gridCol w:w="1950"/>
        <w:gridCol w:w="1659"/>
        <w:gridCol w:w="1506"/>
        <w:gridCol w:w="1677"/>
        <w:gridCol w:w="1811"/>
      </w:tblGrid>
      <w:tr w:rsidR="00197CF3" w14:paraId="281A702F" w14:textId="77777777">
        <w:tc>
          <w:tcPr>
            <w:tcW w:w="1662" w:type="dxa"/>
          </w:tcPr>
          <w:p w14:paraId="65D5FE48" w14:textId="77777777" w:rsidR="00197CF3" w:rsidRDefault="00873060">
            <w:r>
              <w:t>№</w:t>
            </w:r>
          </w:p>
        </w:tc>
        <w:tc>
          <w:tcPr>
            <w:tcW w:w="1662" w:type="dxa"/>
          </w:tcPr>
          <w:p w14:paraId="5D88FA8E" w14:textId="77777777" w:rsidR="00197CF3" w:rsidRDefault="00873060">
            <w:r>
              <w:t>Работа</w:t>
            </w:r>
          </w:p>
        </w:tc>
        <w:tc>
          <w:tcPr>
            <w:tcW w:w="1662" w:type="dxa"/>
          </w:tcPr>
          <w:p w14:paraId="6B00F0BA" w14:textId="77777777" w:rsidR="00197CF3" w:rsidRDefault="00873060">
            <w:r>
              <w:t>Длительность</w:t>
            </w:r>
          </w:p>
        </w:tc>
        <w:tc>
          <w:tcPr>
            <w:tcW w:w="1662" w:type="dxa"/>
          </w:tcPr>
          <w:p w14:paraId="1E1FF2ED" w14:textId="77777777" w:rsidR="00197CF3" w:rsidRDefault="00873060">
            <w:r>
              <w:t>Зависит от</w:t>
            </w:r>
          </w:p>
        </w:tc>
        <w:tc>
          <w:tcPr>
            <w:tcW w:w="1662" w:type="dxa"/>
          </w:tcPr>
          <w:p w14:paraId="4AB7428B" w14:textId="77777777" w:rsidR="00197CF3" w:rsidRDefault="00873060">
            <w:r>
              <w:t>Результат</w:t>
            </w:r>
          </w:p>
        </w:tc>
        <w:tc>
          <w:tcPr>
            <w:tcW w:w="1662" w:type="dxa"/>
          </w:tcPr>
          <w:p w14:paraId="73809D2B" w14:textId="77777777" w:rsidR="00197CF3" w:rsidRDefault="00873060">
            <w:r>
              <w:t>Ответственный</w:t>
            </w:r>
          </w:p>
        </w:tc>
      </w:tr>
      <w:tr w:rsidR="00197CF3" w14:paraId="603282FD" w14:textId="77777777">
        <w:tc>
          <w:tcPr>
            <w:tcW w:w="1662" w:type="dxa"/>
          </w:tcPr>
          <w:p w14:paraId="194E94C4" w14:textId="77777777" w:rsidR="00197CF3" w:rsidRDefault="00873060">
            <w:r>
              <w:lastRenderedPageBreak/>
              <w:t>1</w:t>
            </w:r>
          </w:p>
        </w:tc>
        <w:tc>
          <w:tcPr>
            <w:tcW w:w="1662" w:type="dxa"/>
          </w:tcPr>
          <w:p w14:paraId="76ADE6EF" w14:textId="77777777" w:rsidR="00197CF3" w:rsidRPr="00B11A2E" w:rsidRDefault="00873060">
            <w:pPr>
              <w:rPr>
                <w:lang w:val="ru-RU"/>
              </w:rPr>
            </w:pPr>
            <w:r w:rsidRPr="00B11A2E">
              <w:rPr>
                <w:lang w:val="ru-RU"/>
              </w:rPr>
              <w:t>Подготовить сервер и рабочую среду</w:t>
            </w:r>
          </w:p>
        </w:tc>
        <w:tc>
          <w:tcPr>
            <w:tcW w:w="1662" w:type="dxa"/>
          </w:tcPr>
          <w:p w14:paraId="088166D3" w14:textId="77777777" w:rsidR="00197CF3" w:rsidRDefault="00873060">
            <w:r>
              <w:t xml:space="preserve">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675253D6" w14:textId="77777777" w:rsidR="00197CF3" w:rsidRDefault="00873060">
            <w:r>
              <w:t>—</w:t>
            </w:r>
          </w:p>
        </w:tc>
        <w:tc>
          <w:tcPr>
            <w:tcW w:w="1662" w:type="dxa"/>
          </w:tcPr>
          <w:p w14:paraId="5C6738DE" w14:textId="77777777" w:rsidR="00197CF3" w:rsidRDefault="00873060">
            <w:r>
              <w:t>Готовая среда</w:t>
            </w:r>
          </w:p>
        </w:tc>
        <w:tc>
          <w:tcPr>
            <w:tcW w:w="1662" w:type="dxa"/>
          </w:tcPr>
          <w:p w14:paraId="7EFD8DB6" w14:textId="77777777" w:rsidR="00197CF3" w:rsidRDefault="00873060">
            <w:r>
              <w:t>Системный администратор</w:t>
            </w:r>
          </w:p>
        </w:tc>
      </w:tr>
      <w:tr w:rsidR="00197CF3" w14:paraId="7C5F1D5D" w14:textId="77777777">
        <w:tc>
          <w:tcPr>
            <w:tcW w:w="1662" w:type="dxa"/>
          </w:tcPr>
          <w:p w14:paraId="0CD81821" w14:textId="77777777" w:rsidR="00197CF3" w:rsidRDefault="00873060">
            <w:r>
              <w:t>2</w:t>
            </w:r>
          </w:p>
        </w:tc>
        <w:tc>
          <w:tcPr>
            <w:tcW w:w="1662" w:type="dxa"/>
          </w:tcPr>
          <w:p w14:paraId="592252E6" w14:textId="77777777" w:rsidR="00197CF3" w:rsidRDefault="00873060">
            <w:r>
              <w:t>Установить новую систему</w:t>
            </w:r>
          </w:p>
        </w:tc>
        <w:tc>
          <w:tcPr>
            <w:tcW w:w="1662" w:type="dxa"/>
          </w:tcPr>
          <w:p w14:paraId="14D32224" w14:textId="77777777" w:rsidR="00197CF3" w:rsidRDefault="00873060">
            <w:r>
              <w:t>1 день</w:t>
            </w:r>
          </w:p>
        </w:tc>
        <w:tc>
          <w:tcPr>
            <w:tcW w:w="1662" w:type="dxa"/>
          </w:tcPr>
          <w:p w14:paraId="02D177BA" w14:textId="77777777" w:rsidR="00197CF3" w:rsidRDefault="00873060">
            <w:r>
              <w:t>1</w:t>
            </w:r>
          </w:p>
        </w:tc>
        <w:tc>
          <w:tcPr>
            <w:tcW w:w="1662" w:type="dxa"/>
          </w:tcPr>
          <w:p w14:paraId="38EADA56" w14:textId="77777777" w:rsidR="00197CF3" w:rsidRDefault="00873060">
            <w:r>
              <w:t>ПО установлено</w:t>
            </w:r>
          </w:p>
        </w:tc>
        <w:tc>
          <w:tcPr>
            <w:tcW w:w="1662" w:type="dxa"/>
          </w:tcPr>
          <w:p w14:paraId="24C6DED3" w14:textId="77777777" w:rsidR="00197CF3" w:rsidRDefault="00873060">
            <w:r>
              <w:t>Разработчик</w:t>
            </w:r>
          </w:p>
        </w:tc>
      </w:tr>
      <w:tr w:rsidR="00197CF3" w14:paraId="2C80BB19" w14:textId="77777777">
        <w:tc>
          <w:tcPr>
            <w:tcW w:w="1662" w:type="dxa"/>
          </w:tcPr>
          <w:p w14:paraId="67F67B62" w14:textId="77777777" w:rsidR="00197CF3" w:rsidRDefault="00873060">
            <w:r>
              <w:t>3</w:t>
            </w:r>
          </w:p>
        </w:tc>
        <w:tc>
          <w:tcPr>
            <w:tcW w:w="1662" w:type="dxa"/>
          </w:tcPr>
          <w:p w14:paraId="75E84F84" w14:textId="77777777" w:rsidR="00197CF3" w:rsidRDefault="00873060">
            <w:r>
              <w:t>Настроить базу данных</w:t>
            </w:r>
          </w:p>
        </w:tc>
        <w:tc>
          <w:tcPr>
            <w:tcW w:w="1662" w:type="dxa"/>
          </w:tcPr>
          <w:p w14:paraId="6C3F70E3" w14:textId="77777777" w:rsidR="00197CF3" w:rsidRDefault="00873060">
            <w:r>
              <w:t>2 дня</w:t>
            </w:r>
          </w:p>
        </w:tc>
        <w:tc>
          <w:tcPr>
            <w:tcW w:w="1662" w:type="dxa"/>
          </w:tcPr>
          <w:p w14:paraId="58DAB112" w14:textId="77777777" w:rsidR="00197CF3" w:rsidRDefault="00873060">
            <w:r>
              <w:t>1</w:t>
            </w:r>
          </w:p>
        </w:tc>
        <w:tc>
          <w:tcPr>
            <w:tcW w:w="1662" w:type="dxa"/>
          </w:tcPr>
          <w:p w14:paraId="58C7DC13" w14:textId="77777777" w:rsidR="00197CF3" w:rsidRDefault="00873060">
            <w:r>
              <w:t>БД готова</w:t>
            </w:r>
          </w:p>
        </w:tc>
        <w:tc>
          <w:tcPr>
            <w:tcW w:w="1662" w:type="dxa"/>
          </w:tcPr>
          <w:p w14:paraId="0652AB42" w14:textId="77777777" w:rsidR="00197CF3" w:rsidRDefault="00873060">
            <w:r>
              <w:t>Администратор БД</w:t>
            </w:r>
          </w:p>
        </w:tc>
      </w:tr>
      <w:tr w:rsidR="00197CF3" w14:paraId="3498D228" w14:textId="77777777">
        <w:tc>
          <w:tcPr>
            <w:tcW w:w="1662" w:type="dxa"/>
          </w:tcPr>
          <w:p w14:paraId="619689CB" w14:textId="77777777" w:rsidR="00197CF3" w:rsidRDefault="00873060">
            <w:r>
              <w:t>4</w:t>
            </w:r>
          </w:p>
        </w:tc>
        <w:tc>
          <w:tcPr>
            <w:tcW w:w="1662" w:type="dxa"/>
          </w:tcPr>
          <w:p w14:paraId="6731172C" w14:textId="77777777" w:rsidR="00197CF3" w:rsidRPr="00B11A2E" w:rsidRDefault="00873060">
            <w:pPr>
              <w:rPr>
                <w:lang w:val="ru-RU"/>
              </w:rPr>
            </w:pPr>
            <w:r w:rsidRPr="00B11A2E">
              <w:rPr>
                <w:lang w:val="ru-RU"/>
              </w:rPr>
              <w:t>Подготовить и проверить данные для переноса</w:t>
            </w:r>
          </w:p>
        </w:tc>
        <w:tc>
          <w:tcPr>
            <w:tcW w:w="1662" w:type="dxa"/>
          </w:tcPr>
          <w:p w14:paraId="6152D870" w14:textId="77777777" w:rsidR="00197CF3" w:rsidRDefault="00873060">
            <w:r>
              <w:t xml:space="preserve">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42461847" w14:textId="77777777" w:rsidR="00197CF3" w:rsidRDefault="00873060">
            <w:r>
              <w:t>—</w:t>
            </w:r>
          </w:p>
        </w:tc>
        <w:tc>
          <w:tcPr>
            <w:tcW w:w="1662" w:type="dxa"/>
          </w:tcPr>
          <w:p w14:paraId="161E4299" w14:textId="77777777" w:rsidR="00197CF3" w:rsidRDefault="00873060">
            <w:r>
              <w:t>Данные готовы</w:t>
            </w:r>
          </w:p>
        </w:tc>
        <w:tc>
          <w:tcPr>
            <w:tcW w:w="1662" w:type="dxa"/>
          </w:tcPr>
          <w:p w14:paraId="21EDA327" w14:textId="77777777" w:rsidR="00197CF3" w:rsidRDefault="00873060">
            <w:r>
              <w:t>Администратор БД</w:t>
            </w:r>
          </w:p>
        </w:tc>
      </w:tr>
      <w:tr w:rsidR="00197CF3" w14:paraId="3FB5FA1A" w14:textId="77777777">
        <w:tc>
          <w:tcPr>
            <w:tcW w:w="1662" w:type="dxa"/>
          </w:tcPr>
          <w:p w14:paraId="65C30AD7" w14:textId="77777777" w:rsidR="00197CF3" w:rsidRDefault="00873060">
            <w:r>
              <w:t>5</w:t>
            </w:r>
          </w:p>
        </w:tc>
        <w:tc>
          <w:tcPr>
            <w:tcW w:w="1662" w:type="dxa"/>
          </w:tcPr>
          <w:p w14:paraId="0683D0CC" w14:textId="77777777" w:rsidR="00197CF3" w:rsidRPr="00B11A2E" w:rsidRDefault="00873060">
            <w:pPr>
              <w:rPr>
                <w:lang w:val="ru-RU"/>
              </w:rPr>
            </w:pPr>
            <w:r w:rsidRPr="00B11A2E">
              <w:rPr>
                <w:lang w:val="ru-RU"/>
              </w:rPr>
              <w:t xml:space="preserve">Перенести </w:t>
            </w:r>
            <w:r w:rsidRPr="00B11A2E">
              <w:rPr>
                <w:lang w:val="ru-RU"/>
              </w:rPr>
              <w:t>данные в новую систему</w:t>
            </w:r>
          </w:p>
        </w:tc>
        <w:tc>
          <w:tcPr>
            <w:tcW w:w="1662" w:type="dxa"/>
          </w:tcPr>
          <w:p w14:paraId="09EDCACD" w14:textId="77777777" w:rsidR="00197CF3" w:rsidRDefault="00873060">
            <w:r>
              <w:t xml:space="preserve">1 </w:t>
            </w:r>
            <w:proofErr w:type="spellStart"/>
            <w:r>
              <w:t>день</w:t>
            </w:r>
            <w:proofErr w:type="spellEnd"/>
          </w:p>
        </w:tc>
        <w:tc>
          <w:tcPr>
            <w:tcW w:w="1662" w:type="dxa"/>
          </w:tcPr>
          <w:p w14:paraId="0289BFCB" w14:textId="77777777" w:rsidR="00197CF3" w:rsidRDefault="00873060">
            <w:r>
              <w:t>3 и 4</w:t>
            </w:r>
          </w:p>
        </w:tc>
        <w:tc>
          <w:tcPr>
            <w:tcW w:w="1662" w:type="dxa"/>
          </w:tcPr>
          <w:p w14:paraId="798F6D63" w14:textId="77777777" w:rsidR="00197CF3" w:rsidRDefault="00873060">
            <w:r>
              <w:t>Данные перенесены</w:t>
            </w:r>
          </w:p>
        </w:tc>
        <w:tc>
          <w:tcPr>
            <w:tcW w:w="1662" w:type="dxa"/>
          </w:tcPr>
          <w:p w14:paraId="0E647A56" w14:textId="77777777" w:rsidR="00197CF3" w:rsidRDefault="00873060">
            <w:r>
              <w:t>Администратор БД</w:t>
            </w:r>
          </w:p>
        </w:tc>
      </w:tr>
      <w:tr w:rsidR="00197CF3" w14:paraId="10E1C2BD" w14:textId="77777777">
        <w:tc>
          <w:tcPr>
            <w:tcW w:w="1662" w:type="dxa"/>
          </w:tcPr>
          <w:p w14:paraId="43488E83" w14:textId="77777777" w:rsidR="00197CF3" w:rsidRDefault="00873060">
            <w:r>
              <w:t>6</w:t>
            </w:r>
          </w:p>
        </w:tc>
        <w:tc>
          <w:tcPr>
            <w:tcW w:w="1662" w:type="dxa"/>
          </w:tcPr>
          <w:p w14:paraId="519013FA" w14:textId="77777777" w:rsidR="00197CF3" w:rsidRPr="00B11A2E" w:rsidRDefault="00873060">
            <w:pPr>
              <w:rPr>
                <w:lang w:val="ru-RU"/>
              </w:rPr>
            </w:pPr>
            <w:r w:rsidRPr="00B11A2E">
              <w:rPr>
                <w:lang w:val="ru-RU"/>
              </w:rPr>
              <w:t>Настроить пользователей и права доступа</w:t>
            </w:r>
          </w:p>
        </w:tc>
        <w:tc>
          <w:tcPr>
            <w:tcW w:w="1662" w:type="dxa"/>
          </w:tcPr>
          <w:p w14:paraId="1F5B363D" w14:textId="77777777" w:rsidR="00197CF3" w:rsidRDefault="00873060">
            <w:r>
              <w:t xml:space="preserve">1 </w:t>
            </w:r>
            <w:proofErr w:type="spellStart"/>
            <w:r>
              <w:t>день</w:t>
            </w:r>
            <w:proofErr w:type="spellEnd"/>
          </w:p>
        </w:tc>
        <w:tc>
          <w:tcPr>
            <w:tcW w:w="1662" w:type="dxa"/>
          </w:tcPr>
          <w:p w14:paraId="093C8287" w14:textId="77777777" w:rsidR="00197CF3" w:rsidRDefault="00873060">
            <w:r>
              <w:t>2</w:t>
            </w:r>
          </w:p>
        </w:tc>
        <w:tc>
          <w:tcPr>
            <w:tcW w:w="1662" w:type="dxa"/>
          </w:tcPr>
          <w:p w14:paraId="716829A4" w14:textId="77777777" w:rsidR="00197CF3" w:rsidRDefault="00873060">
            <w:r>
              <w:t>Пользователи настроены</w:t>
            </w:r>
          </w:p>
        </w:tc>
        <w:tc>
          <w:tcPr>
            <w:tcW w:w="1662" w:type="dxa"/>
          </w:tcPr>
          <w:p w14:paraId="4412660C" w14:textId="77777777" w:rsidR="00197CF3" w:rsidRDefault="00873060">
            <w:r>
              <w:t>Разработчик</w:t>
            </w:r>
          </w:p>
        </w:tc>
      </w:tr>
      <w:tr w:rsidR="00197CF3" w14:paraId="0970BDAD" w14:textId="77777777">
        <w:tc>
          <w:tcPr>
            <w:tcW w:w="1662" w:type="dxa"/>
          </w:tcPr>
          <w:p w14:paraId="3FF8811C" w14:textId="77777777" w:rsidR="00197CF3" w:rsidRDefault="00873060">
            <w:r>
              <w:t>7</w:t>
            </w:r>
          </w:p>
        </w:tc>
        <w:tc>
          <w:tcPr>
            <w:tcW w:w="1662" w:type="dxa"/>
          </w:tcPr>
          <w:p w14:paraId="3B7DEEB5" w14:textId="77777777" w:rsidR="00197CF3" w:rsidRDefault="00873060">
            <w:r>
              <w:t>Провести функциональное тестирование</w:t>
            </w:r>
          </w:p>
        </w:tc>
        <w:tc>
          <w:tcPr>
            <w:tcW w:w="1662" w:type="dxa"/>
          </w:tcPr>
          <w:p w14:paraId="693B5FEE" w14:textId="77777777" w:rsidR="00197CF3" w:rsidRDefault="00873060">
            <w:r>
              <w:t>2 дня</w:t>
            </w:r>
          </w:p>
        </w:tc>
        <w:tc>
          <w:tcPr>
            <w:tcW w:w="1662" w:type="dxa"/>
          </w:tcPr>
          <w:p w14:paraId="25DC26EC" w14:textId="77777777" w:rsidR="00197CF3" w:rsidRDefault="00873060">
            <w:r>
              <w:t>5 и 6</w:t>
            </w:r>
          </w:p>
        </w:tc>
        <w:tc>
          <w:tcPr>
            <w:tcW w:w="1662" w:type="dxa"/>
          </w:tcPr>
          <w:p w14:paraId="09CDF013" w14:textId="77777777" w:rsidR="00197CF3" w:rsidRDefault="00873060">
            <w:r>
              <w:t>Основные функции проверены</w:t>
            </w:r>
          </w:p>
        </w:tc>
        <w:tc>
          <w:tcPr>
            <w:tcW w:w="1662" w:type="dxa"/>
          </w:tcPr>
          <w:p w14:paraId="3C7FAF31" w14:textId="77777777" w:rsidR="00197CF3" w:rsidRDefault="00873060">
            <w:r>
              <w:t>Представитель пользователей</w:t>
            </w:r>
          </w:p>
        </w:tc>
      </w:tr>
      <w:tr w:rsidR="00197CF3" w14:paraId="3E2D1903" w14:textId="77777777">
        <w:tc>
          <w:tcPr>
            <w:tcW w:w="1662" w:type="dxa"/>
          </w:tcPr>
          <w:p w14:paraId="45294547" w14:textId="77777777" w:rsidR="00197CF3" w:rsidRDefault="00873060">
            <w:r>
              <w:t>8</w:t>
            </w:r>
          </w:p>
        </w:tc>
        <w:tc>
          <w:tcPr>
            <w:tcW w:w="1662" w:type="dxa"/>
          </w:tcPr>
          <w:p w14:paraId="5B538DCE" w14:textId="77777777" w:rsidR="00197CF3" w:rsidRDefault="00873060">
            <w:r>
              <w:t>Обучить пользователей</w:t>
            </w:r>
          </w:p>
        </w:tc>
        <w:tc>
          <w:tcPr>
            <w:tcW w:w="1662" w:type="dxa"/>
          </w:tcPr>
          <w:p w14:paraId="2F740FF3" w14:textId="77777777" w:rsidR="00197CF3" w:rsidRDefault="00873060">
            <w:r>
              <w:t>1 день</w:t>
            </w:r>
          </w:p>
        </w:tc>
        <w:tc>
          <w:tcPr>
            <w:tcW w:w="1662" w:type="dxa"/>
          </w:tcPr>
          <w:p w14:paraId="12949746" w14:textId="77777777" w:rsidR="00197CF3" w:rsidRDefault="00873060">
            <w:r>
              <w:t>2</w:t>
            </w:r>
          </w:p>
        </w:tc>
        <w:tc>
          <w:tcPr>
            <w:tcW w:w="1662" w:type="dxa"/>
          </w:tcPr>
          <w:p w14:paraId="697C2288" w14:textId="77777777" w:rsidR="00197CF3" w:rsidRDefault="00873060">
            <w:r>
              <w:t>Пользователи обучены</w:t>
            </w:r>
          </w:p>
        </w:tc>
        <w:tc>
          <w:tcPr>
            <w:tcW w:w="1662" w:type="dxa"/>
          </w:tcPr>
          <w:p w14:paraId="5A45ADE5" w14:textId="77777777" w:rsidR="00197CF3" w:rsidRDefault="00873060">
            <w:r>
              <w:t>Специалист поддержки</w:t>
            </w:r>
          </w:p>
        </w:tc>
      </w:tr>
      <w:tr w:rsidR="00197CF3" w14:paraId="3D051C9B" w14:textId="77777777">
        <w:tc>
          <w:tcPr>
            <w:tcW w:w="1662" w:type="dxa"/>
          </w:tcPr>
          <w:p w14:paraId="6325545D" w14:textId="77777777" w:rsidR="00197CF3" w:rsidRDefault="00873060">
            <w:r>
              <w:t>9</w:t>
            </w:r>
          </w:p>
        </w:tc>
        <w:tc>
          <w:tcPr>
            <w:tcW w:w="1662" w:type="dxa"/>
          </w:tcPr>
          <w:p w14:paraId="2A22708B" w14:textId="77777777" w:rsidR="00197CF3" w:rsidRPr="00B11A2E" w:rsidRDefault="00873060">
            <w:pPr>
              <w:rPr>
                <w:lang w:val="ru-RU"/>
              </w:rPr>
            </w:pPr>
            <w:r w:rsidRPr="00B11A2E">
              <w:rPr>
                <w:lang w:val="ru-RU"/>
              </w:rPr>
              <w:t>Исправить критические ошибки, найденные при тестировании</w:t>
            </w:r>
          </w:p>
        </w:tc>
        <w:tc>
          <w:tcPr>
            <w:tcW w:w="1662" w:type="dxa"/>
          </w:tcPr>
          <w:p w14:paraId="06444889" w14:textId="77777777" w:rsidR="00197CF3" w:rsidRDefault="00873060">
            <w:r>
              <w:t xml:space="preserve">1–2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049F608D" w14:textId="77777777" w:rsidR="00197CF3" w:rsidRDefault="00873060">
            <w:r>
              <w:t>7</w:t>
            </w:r>
          </w:p>
        </w:tc>
        <w:tc>
          <w:tcPr>
            <w:tcW w:w="1662" w:type="dxa"/>
          </w:tcPr>
          <w:p w14:paraId="7147BE36" w14:textId="77777777" w:rsidR="00197CF3" w:rsidRDefault="00873060">
            <w:r>
              <w:t>Критические ошибки устранены</w:t>
            </w:r>
          </w:p>
        </w:tc>
        <w:tc>
          <w:tcPr>
            <w:tcW w:w="1662" w:type="dxa"/>
          </w:tcPr>
          <w:p w14:paraId="68591846" w14:textId="77777777" w:rsidR="00197CF3" w:rsidRDefault="00873060">
            <w:r>
              <w:t>Разработчик</w:t>
            </w:r>
          </w:p>
        </w:tc>
      </w:tr>
      <w:tr w:rsidR="00197CF3" w14:paraId="4B76F561" w14:textId="77777777">
        <w:tc>
          <w:tcPr>
            <w:tcW w:w="1662" w:type="dxa"/>
          </w:tcPr>
          <w:p w14:paraId="082744B9" w14:textId="77777777" w:rsidR="00197CF3" w:rsidRDefault="00873060">
            <w:r>
              <w:t>10</w:t>
            </w:r>
          </w:p>
        </w:tc>
        <w:tc>
          <w:tcPr>
            <w:tcW w:w="1662" w:type="dxa"/>
          </w:tcPr>
          <w:p w14:paraId="65841B96" w14:textId="77777777" w:rsidR="00197CF3" w:rsidRDefault="00873060">
            <w:r>
              <w:t xml:space="preserve">Ввести систему в </w:t>
            </w:r>
            <w:r>
              <w:t>эксплуатацию</w:t>
            </w:r>
          </w:p>
        </w:tc>
        <w:tc>
          <w:tcPr>
            <w:tcW w:w="1662" w:type="dxa"/>
          </w:tcPr>
          <w:p w14:paraId="1823340B" w14:textId="77777777" w:rsidR="00197CF3" w:rsidRDefault="00873060">
            <w:r>
              <w:t>1 день</w:t>
            </w:r>
          </w:p>
        </w:tc>
        <w:tc>
          <w:tcPr>
            <w:tcW w:w="1662" w:type="dxa"/>
          </w:tcPr>
          <w:p w14:paraId="199048B7" w14:textId="77777777" w:rsidR="00197CF3" w:rsidRDefault="00873060">
            <w:r>
              <w:t>7, 8, 9</w:t>
            </w:r>
          </w:p>
        </w:tc>
        <w:tc>
          <w:tcPr>
            <w:tcW w:w="1662" w:type="dxa"/>
          </w:tcPr>
          <w:p w14:paraId="4F42493B" w14:textId="77777777" w:rsidR="00197CF3" w:rsidRDefault="00873060">
            <w:r>
              <w:t>Система запущена</w:t>
            </w:r>
          </w:p>
        </w:tc>
        <w:tc>
          <w:tcPr>
            <w:tcW w:w="1662" w:type="dxa"/>
          </w:tcPr>
          <w:p w14:paraId="3D00317A" w14:textId="77777777" w:rsidR="00197CF3" w:rsidRDefault="00873060">
            <w:r>
              <w:t>Руководитель проекта</w:t>
            </w:r>
          </w:p>
        </w:tc>
      </w:tr>
    </w:tbl>
    <w:p w14:paraId="2DB05ED5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Важно: работа №4 может выполняться независимо от подготовки сервера. Работы №3 и №4 могут выполняться параллельно после начала проекта. Обучение пользователей может идти </w:t>
      </w:r>
      <w:r w:rsidRPr="00B11A2E">
        <w:rPr>
          <w:lang w:val="ru-RU"/>
        </w:rPr>
        <w:t>параллельно с частью других работ. Однако финальный запуск возможен только после выполнения всех критически важных условий.</w:t>
      </w:r>
    </w:p>
    <w:p w14:paraId="6232EDFD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4. Задание 1. Разберите зависимости</w:t>
      </w:r>
    </w:p>
    <w:p w14:paraId="56E0F03B" w14:textId="77777777" w:rsidR="00197CF3" w:rsidRDefault="00873060">
      <w:r w:rsidRPr="00B11A2E">
        <w:rPr>
          <w:lang w:val="ru-RU"/>
        </w:rPr>
        <w:t xml:space="preserve">Для каждой работы определите, почему она зависит от указанного этапа.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объяснить</w:t>
      </w:r>
      <w:proofErr w:type="spellEnd"/>
      <w:r>
        <w:t xml:space="preserve"> </w:t>
      </w:r>
      <w:proofErr w:type="spellStart"/>
      <w:r>
        <w:t>логик</w:t>
      </w:r>
      <w:r>
        <w:t>у</w:t>
      </w:r>
      <w:proofErr w:type="spellEnd"/>
      <w:r>
        <w:t>, а не просто переписать номер зависимости.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89"/>
        <w:gridCol w:w="2492"/>
        <w:gridCol w:w="2492"/>
      </w:tblGrid>
      <w:tr w:rsidR="00197CF3" w14:paraId="40015D6D" w14:textId="77777777">
        <w:tc>
          <w:tcPr>
            <w:tcW w:w="2493" w:type="dxa"/>
          </w:tcPr>
          <w:p w14:paraId="0E6CE1CD" w14:textId="77777777" w:rsidR="00197CF3" w:rsidRDefault="00873060">
            <w:r>
              <w:t>Работа</w:t>
            </w:r>
          </w:p>
        </w:tc>
        <w:tc>
          <w:tcPr>
            <w:tcW w:w="2493" w:type="dxa"/>
          </w:tcPr>
          <w:p w14:paraId="021F2B33" w14:textId="77777777" w:rsidR="00197CF3" w:rsidRDefault="00873060">
            <w:r>
              <w:t>Зависит от</w:t>
            </w:r>
          </w:p>
        </w:tc>
        <w:tc>
          <w:tcPr>
            <w:tcW w:w="2493" w:type="dxa"/>
          </w:tcPr>
          <w:p w14:paraId="00C90013" w14:textId="77777777" w:rsidR="00197CF3" w:rsidRDefault="00873060">
            <w:r>
              <w:t>Почему нельзя раньше?</w:t>
            </w:r>
          </w:p>
        </w:tc>
        <w:tc>
          <w:tcPr>
            <w:tcW w:w="2493" w:type="dxa"/>
          </w:tcPr>
          <w:p w14:paraId="3A148364" w14:textId="77777777" w:rsidR="00197CF3" w:rsidRDefault="00873060">
            <w:r>
              <w:t>Что должно быть готово?</w:t>
            </w:r>
          </w:p>
        </w:tc>
      </w:tr>
      <w:tr w:rsidR="00197CF3" w:rsidRPr="00DD1321" w14:paraId="094E5351" w14:textId="77777777">
        <w:tc>
          <w:tcPr>
            <w:tcW w:w="2493" w:type="dxa"/>
          </w:tcPr>
          <w:p w14:paraId="0F69FDFC" w14:textId="77777777" w:rsidR="00197CF3" w:rsidRDefault="00873060">
            <w:r>
              <w:t>2</w:t>
            </w:r>
          </w:p>
        </w:tc>
        <w:tc>
          <w:tcPr>
            <w:tcW w:w="2493" w:type="dxa"/>
          </w:tcPr>
          <w:p w14:paraId="704168C9" w14:textId="7EBF965C" w:rsidR="00197CF3" w:rsidRDefault="00DD1321">
            <w:r>
              <w:t>1</w:t>
            </w:r>
          </w:p>
        </w:tc>
        <w:tc>
          <w:tcPr>
            <w:tcW w:w="2493" w:type="dxa"/>
          </w:tcPr>
          <w:p w14:paraId="185DE8B9" w14:textId="69E2CDDC" w:rsidR="00197CF3" w:rsidRPr="00DD1321" w:rsidRDefault="00DD1321">
            <w:pPr>
              <w:rPr>
                <w:lang w:val="ru-RU"/>
              </w:rPr>
            </w:pPr>
            <w:r>
              <w:rPr>
                <w:lang w:val="ru-RU"/>
              </w:rPr>
              <w:t>Нельзя установить систему без места хранилища</w:t>
            </w:r>
          </w:p>
        </w:tc>
        <w:tc>
          <w:tcPr>
            <w:tcW w:w="2493" w:type="dxa"/>
          </w:tcPr>
          <w:p w14:paraId="65B5C4DE" w14:textId="180044C9" w:rsidR="00197CF3" w:rsidRPr="00110E03" w:rsidRDefault="00110E03">
            <w:proofErr w:type="gramStart"/>
            <w:r>
              <w:rPr>
                <w:lang w:val="ru-RU"/>
              </w:rPr>
              <w:t>Сервер</w:t>
            </w:r>
            <w:proofErr w:type="gramEnd"/>
            <w:r>
              <w:rPr>
                <w:lang w:val="ru-RU"/>
              </w:rPr>
              <w:t xml:space="preserve"> на который устанавливается</w:t>
            </w:r>
          </w:p>
        </w:tc>
      </w:tr>
      <w:tr w:rsidR="00197CF3" w:rsidRPr="00DD1321" w14:paraId="69CCFEB2" w14:textId="77777777">
        <w:tc>
          <w:tcPr>
            <w:tcW w:w="2493" w:type="dxa"/>
          </w:tcPr>
          <w:p w14:paraId="1CDEF5A9" w14:textId="77777777" w:rsidR="00197CF3" w:rsidRDefault="00873060">
            <w:r>
              <w:t>3</w:t>
            </w:r>
          </w:p>
        </w:tc>
        <w:tc>
          <w:tcPr>
            <w:tcW w:w="2493" w:type="dxa"/>
          </w:tcPr>
          <w:p w14:paraId="308326D1" w14:textId="16F85351" w:rsidR="00197CF3" w:rsidRDefault="00DD1321">
            <w:r>
              <w:t>1</w:t>
            </w:r>
          </w:p>
        </w:tc>
        <w:tc>
          <w:tcPr>
            <w:tcW w:w="2493" w:type="dxa"/>
          </w:tcPr>
          <w:p w14:paraId="3274F246" w14:textId="03EAAD1A" w:rsidR="00197CF3" w:rsidRPr="00DD1321" w:rsidRDefault="00DD1321">
            <w:pPr>
              <w:rPr>
                <w:lang w:val="ru-RU"/>
              </w:rPr>
            </w:pPr>
            <w:r>
              <w:rPr>
                <w:lang w:val="ru-RU"/>
              </w:rPr>
              <w:t>Нельзя настроить без рабочей среды</w:t>
            </w:r>
          </w:p>
        </w:tc>
        <w:tc>
          <w:tcPr>
            <w:tcW w:w="2493" w:type="dxa"/>
          </w:tcPr>
          <w:p w14:paraId="4B7F32CF" w14:textId="3783BA48" w:rsidR="00197CF3" w:rsidRPr="00DD1321" w:rsidRDefault="00110E03">
            <w:pPr>
              <w:rPr>
                <w:lang w:val="ru-RU"/>
              </w:rPr>
            </w:pPr>
            <w:r>
              <w:rPr>
                <w:lang w:val="ru-RU"/>
              </w:rPr>
              <w:t>Рабочая среда</w:t>
            </w:r>
          </w:p>
        </w:tc>
      </w:tr>
      <w:tr w:rsidR="00197CF3" w:rsidRPr="00DD1321" w14:paraId="78C30410" w14:textId="77777777">
        <w:tc>
          <w:tcPr>
            <w:tcW w:w="2493" w:type="dxa"/>
          </w:tcPr>
          <w:p w14:paraId="7853E826" w14:textId="77777777" w:rsidR="00197CF3" w:rsidRDefault="00873060">
            <w:r>
              <w:t>5</w:t>
            </w:r>
          </w:p>
        </w:tc>
        <w:tc>
          <w:tcPr>
            <w:tcW w:w="2493" w:type="dxa"/>
          </w:tcPr>
          <w:p w14:paraId="45FDF2D0" w14:textId="767410AB" w:rsidR="00197CF3" w:rsidRPr="00DD1321" w:rsidRDefault="00DD1321">
            <w:pPr>
              <w:rPr>
                <w:lang w:val="ru-RU"/>
              </w:rPr>
            </w:pPr>
            <w:r>
              <w:t xml:space="preserve">3 </w:t>
            </w:r>
            <w:r>
              <w:rPr>
                <w:lang w:val="ru-RU"/>
              </w:rPr>
              <w:t>и 4</w:t>
            </w:r>
          </w:p>
        </w:tc>
        <w:tc>
          <w:tcPr>
            <w:tcW w:w="2493" w:type="dxa"/>
          </w:tcPr>
          <w:p w14:paraId="3A58FCE4" w14:textId="591F6631" w:rsidR="00197CF3" w:rsidRPr="00DD1321" w:rsidRDefault="00DD1321">
            <w:pPr>
              <w:rPr>
                <w:lang w:val="ru-RU"/>
              </w:rPr>
            </w:pPr>
            <w:r>
              <w:rPr>
                <w:lang w:val="ru-RU"/>
              </w:rPr>
              <w:t>Без самой системы нельзя её перенести</w:t>
            </w:r>
          </w:p>
        </w:tc>
        <w:tc>
          <w:tcPr>
            <w:tcW w:w="2493" w:type="dxa"/>
          </w:tcPr>
          <w:p w14:paraId="02EA7CD1" w14:textId="5F8531A7" w:rsidR="00197CF3" w:rsidRPr="00DD1321" w:rsidRDefault="0039462F">
            <w:pPr>
              <w:rPr>
                <w:lang w:val="ru-RU"/>
              </w:rPr>
            </w:pPr>
            <w:r>
              <w:rPr>
                <w:lang w:val="ru-RU"/>
              </w:rPr>
              <w:t xml:space="preserve">Настроенная и готовая система, а также </w:t>
            </w:r>
            <w:proofErr w:type="gramStart"/>
            <w:r>
              <w:rPr>
                <w:lang w:val="ru-RU"/>
              </w:rPr>
              <w:t>данные</w:t>
            </w:r>
            <w:proofErr w:type="gramEnd"/>
            <w:r>
              <w:rPr>
                <w:lang w:val="ru-RU"/>
              </w:rPr>
              <w:t xml:space="preserve"> которые переносятся </w:t>
            </w:r>
          </w:p>
        </w:tc>
      </w:tr>
      <w:tr w:rsidR="00DD1321" w:rsidRPr="00DD1321" w14:paraId="74BBF84D" w14:textId="77777777">
        <w:tc>
          <w:tcPr>
            <w:tcW w:w="2493" w:type="dxa"/>
          </w:tcPr>
          <w:p w14:paraId="6C7FC51C" w14:textId="77777777" w:rsidR="00DD1321" w:rsidRDefault="00DD1321" w:rsidP="00DD1321">
            <w:r>
              <w:t>6</w:t>
            </w:r>
          </w:p>
        </w:tc>
        <w:tc>
          <w:tcPr>
            <w:tcW w:w="2493" w:type="dxa"/>
          </w:tcPr>
          <w:p w14:paraId="7CB9B848" w14:textId="5DB0550C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93" w:type="dxa"/>
          </w:tcPr>
          <w:p w14:paraId="7BDF9EC2" w14:textId="16DAD4BE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>Нельзя настроить без рабочей среды</w:t>
            </w:r>
          </w:p>
        </w:tc>
        <w:tc>
          <w:tcPr>
            <w:tcW w:w="2493" w:type="dxa"/>
          </w:tcPr>
          <w:p w14:paraId="4CDA7B60" w14:textId="3921E877" w:rsidR="00DD1321" w:rsidRPr="00DD1321" w:rsidRDefault="0039462F" w:rsidP="00DD1321">
            <w:pPr>
              <w:rPr>
                <w:lang w:val="ru-RU"/>
              </w:rPr>
            </w:pPr>
            <w:r>
              <w:rPr>
                <w:lang w:val="ru-RU"/>
              </w:rPr>
              <w:t>Готовая рабочая среда с данными</w:t>
            </w:r>
          </w:p>
        </w:tc>
      </w:tr>
      <w:tr w:rsidR="00DD1321" w:rsidRPr="00DD1321" w14:paraId="27861A30" w14:textId="77777777">
        <w:tc>
          <w:tcPr>
            <w:tcW w:w="2493" w:type="dxa"/>
          </w:tcPr>
          <w:p w14:paraId="6A31876C" w14:textId="77777777" w:rsidR="00DD1321" w:rsidRDefault="00DD1321" w:rsidP="00DD1321">
            <w:r>
              <w:t>7</w:t>
            </w:r>
          </w:p>
        </w:tc>
        <w:tc>
          <w:tcPr>
            <w:tcW w:w="2493" w:type="dxa"/>
          </w:tcPr>
          <w:p w14:paraId="09253858" w14:textId="58A07DD2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>5 и 6</w:t>
            </w:r>
          </w:p>
        </w:tc>
        <w:tc>
          <w:tcPr>
            <w:tcW w:w="2493" w:type="dxa"/>
          </w:tcPr>
          <w:p w14:paraId="73EF2FFA" w14:textId="2A178B8F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 xml:space="preserve">Нельзя провести </w:t>
            </w:r>
            <w:r>
              <w:rPr>
                <w:lang w:val="ru-RU"/>
              </w:rPr>
              <w:lastRenderedPageBreak/>
              <w:t xml:space="preserve">проверку без предварительных настроек </w:t>
            </w:r>
          </w:p>
        </w:tc>
        <w:tc>
          <w:tcPr>
            <w:tcW w:w="2493" w:type="dxa"/>
          </w:tcPr>
          <w:p w14:paraId="3A1089E0" w14:textId="602ACEC9" w:rsidR="00DD1321" w:rsidRPr="00DD1321" w:rsidRDefault="0039462F" w:rsidP="00DD1321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Настроенная рабочая </w:t>
            </w:r>
            <w:r>
              <w:rPr>
                <w:lang w:val="ru-RU"/>
              </w:rPr>
              <w:lastRenderedPageBreak/>
              <w:t>среда с правами</w:t>
            </w:r>
          </w:p>
        </w:tc>
      </w:tr>
      <w:tr w:rsidR="00DD1321" w:rsidRPr="00DD1321" w14:paraId="16F02582" w14:textId="77777777">
        <w:tc>
          <w:tcPr>
            <w:tcW w:w="2493" w:type="dxa"/>
          </w:tcPr>
          <w:p w14:paraId="5EA765AC" w14:textId="77777777" w:rsidR="00DD1321" w:rsidRDefault="00DD1321" w:rsidP="00DD1321">
            <w:r>
              <w:lastRenderedPageBreak/>
              <w:t>9</w:t>
            </w:r>
          </w:p>
        </w:tc>
        <w:tc>
          <w:tcPr>
            <w:tcW w:w="2493" w:type="dxa"/>
          </w:tcPr>
          <w:p w14:paraId="56F46734" w14:textId="2007CE03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93" w:type="dxa"/>
          </w:tcPr>
          <w:p w14:paraId="7928090F" w14:textId="0C2CBA7B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>Нельзя исправить ошибки без проверки на наличие их</w:t>
            </w:r>
          </w:p>
        </w:tc>
        <w:tc>
          <w:tcPr>
            <w:tcW w:w="2493" w:type="dxa"/>
          </w:tcPr>
          <w:p w14:paraId="0FF0761E" w14:textId="00DFE95A" w:rsidR="00DD1321" w:rsidRPr="00DD1321" w:rsidRDefault="0039462F" w:rsidP="00DD1321">
            <w:pPr>
              <w:rPr>
                <w:lang w:val="ru-RU"/>
              </w:rPr>
            </w:pPr>
            <w:r>
              <w:rPr>
                <w:lang w:val="ru-RU"/>
              </w:rPr>
              <w:t>Отчёт об тестировании</w:t>
            </w:r>
          </w:p>
        </w:tc>
      </w:tr>
      <w:tr w:rsidR="00DD1321" w:rsidRPr="00110E03" w14:paraId="27875193" w14:textId="77777777">
        <w:tc>
          <w:tcPr>
            <w:tcW w:w="2493" w:type="dxa"/>
          </w:tcPr>
          <w:p w14:paraId="15DBA014" w14:textId="77777777" w:rsidR="00DD1321" w:rsidRDefault="00DD1321" w:rsidP="00DD1321">
            <w:r>
              <w:t>10</w:t>
            </w:r>
          </w:p>
        </w:tc>
        <w:tc>
          <w:tcPr>
            <w:tcW w:w="2493" w:type="dxa"/>
          </w:tcPr>
          <w:p w14:paraId="2598ED6B" w14:textId="2C9FDED6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>7,8,9</w:t>
            </w:r>
          </w:p>
        </w:tc>
        <w:tc>
          <w:tcPr>
            <w:tcW w:w="2493" w:type="dxa"/>
          </w:tcPr>
          <w:p w14:paraId="76D8E6A7" w14:textId="51FAD093" w:rsidR="00DD1321" w:rsidRPr="00DD1321" w:rsidRDefault="00DD1321" w:rsidP="00DD1321">
            <w:pPr>
              <w:rPr>
                <w:lang w:val="ru-RU"/>
              </w:rPr>
            </w:pPr>
            <w:r>
              <w:rPr>
                <w:lang w:val="ru-RU"/>
              </w:rPr>
              <w:t xml:space="preserve">Нельзя </w:t>
            </w:r>
            <w:r w:rsidR="00110E03">
              <w:rPr>
                <w:lang w:val="ru-RU"/>
              </w:rPr>
              <w:t>вводить рабочую систему без проверок и отладки</w:t>
            </w:r>
          </w:p>
        </w:tc>
        <w:tc>
          <w:tcPr>
            <w:tcW w:w="2493" w:type="dxa"/>
          </w:tcPr>
          <w:p w14:paraId="7A158B20" w14:textId="09CBEFDC" w:rsidR="00DD1321" w:rsidRPr="00110E03" w:rsidRDefault="0039462F" w:rsidP="00DD1321">
            <w:pPr>
              <w:rPr>
                <w:lang w:val="ru-RU"/>
              </w:rPr>
            </w:pPr>
            <w:r>
              <w:rPr>
                <w:lang w:val="ru-RU"/>
              </w:rPr>
              <w:t>Полностью готовая система</w:t>
            </w:r>
          </w:p>
        </w:tc>
      </w:tr>
    </w:tbl>
    <w:p w14:paraId="0D512D20" w14:textId="77777777" w:rsidR="00197CF3" w:rsidRDefault="00873060">
      <w:pPr>
        <w:pStyle w:val="1"/>
      </w:pPr>
      <w:r>
        <w:t>5. Задание 2. Найдите параллельные работы</w:t>
      </w:r>
    </w:p>
    <w:p w14:paraId="7E3CEB5B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Определите минимум две пары работ, которые можно </w:t>
      </w:r>
      <w:r w:rsidRPr="00B11A2E">
        <w:rPr>
          <w:lang w:val="ru-RU"/>
        </w:rPr>
        <w:t>выполнять одновременно. Для каждой пары объясните, почему одна работа не блокирует другую.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197CF3" w14:paraId="40F1E8A6" w14:textId="77777777">
        <w:tc>
          <w:tcPr>
            <w:tcW w:w="3324" w:type="dxa"/>
          </w:tcPr>
          <w:p w14:paraId="021DEDE2" w14:textId="77777777" w:rsidR="00197CF3" w:rsidRDefault="00873060">
            <w:proofErr w:type="spellStart"/>
            <w:r>
              <w:t>Работа</w:t>
            </w:r>
            <w:proofErr w:type="spellEnd"/>
            <w:r>
              <w:t xml:space="preserve"> 1 + </w:t>
            </w:r>
            <w:proofErr w:type="spellStart"/>
            <w:r>
              <w:t>Работа</w:t>
            </w:r>
            <w:proofErr w:type="spellEnd"/>
            <w:r>
              <w:t xml:space="preserve"> 2</w:t>
            </w:r>
          </w:p>
        </w:tc>
        <w:tc>
          <w:tcPr>
            <w:tcW w:w="3324" w:type="dxa"/>
          </w:tcPr>
          <w:p w14:paraId="513BB943" w14:textId="77777777" w:rsidR="00197CF3" w:rsidRDefault="00873060">
            <w:r>
              <w:t>Можно параллельно?</w:t>
            </w:r>
          </w:p>
        </w:tc>
        <w:tc>
          <w:tcPr>
            <w:tcW w:w="3324" w:type="dxa"/>
          </w:tcPr>
          <w:p w14:paraId="7B3F2817" w14:textId="77777777" w:rsidR="00197CF3" w:rsidRDefault="00873060">
            <w:r>
              <w:t>Обоснование</w:t>
            </w:r>
          </w:p>
        </w:tc>
      </w:tr>
      <w:tr w:rsidR="00197CF3" w:rsidRPr="0039462F" w14:paraId="52E85541" w14:textId="77777777">
        <w:tc>
          <w:tcPr>
            <w:tcW w:w="3324" w:type="dxa"/>
          </w:tcPr>
          <w:p w14:paraId="1B771088" w14:textId="3E06DF78" w:rsidR="00197CF3" w:rsidRPr="0039462F" w:rsidRDefault="0039462F">
            <w:pPr>
              <w:rPr>
                <w:lang w:val="ru-RU"/>
              </w:rPr>
            </w:pPr>
            <w:r>
              <w:rPr>
                <w:lang w:val="ru-RU"/>
              </w:rPr>
              <w:t>1 и 4</w:t>
            </w:r>
          </w:p>
        </w:tc>
        <w:tc>
          <w:tcPr>
            <w:tcW w:w="3324" w:type="dxa"/>
          </w:tcPr>
          <w:p w14:paraId="41C1FE48" w14:textId="219F216C" w:rsidR="00197CF3" w:rsidRPr="0039462F" w:rsidRDefault="0039462F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324" w:type="dxa"/>
          </w:tcPr>
          <w:p w14:paraId="4A44F7EE" w14:textId="13BBD68E" w:rsidR="00197CF3" w:rsidRPr="0039462F" w:rsidRDefault="0039462F">
            <w:pPr>
              <w:rPr>
                <w:lang w:val="ru-RU"/>
              </w:rPr>
            </w:pPr>
            <w:r>
              <w:rPr>
                <w:lang w:val="ru-RU"/>
              </w:rPr>
              <w:t>Не зависимые ни с чем задачи</w:t>
            </w:r>
          </w:p>
        </w:tc>
      </w:tr>
      <w:tr w:rsidR="00197CF3" w:rsidRPr="0039462F" w14:paraId="1F9E76AE" w14:textId="77777777">
        <w:tc>
          <w:tcPr>
            <w:tcW w:w="3324" w:type="dxa"/>
          </w:tcPr>
          <w:p w14:paraId="361B78C1" w14:textId="65388E67" w:rsidR="00197CF3" w:rsidRPr="0039462F" w:rsidRDefault="0039462F">
            <w:pPr>
              <w:rPr>
                <w:lang w:val="ru-RU"/>
              </w:rPr>
            </w:pPr>
            <w:r>
              <w:rPr>
                <w:lang w:val="ru-RU"/>
              </w:rPr>
              <w:t>7 и 8</w:t>
            </w:r>
          </w:p>
        </w:tc>
        <w:tc>
          <w:tcPr>
            <w:tcW w:w="3324" w:type="dxa"/>
          </w:tcPr>
          <w:p w14:paraId="56F44B4B" w14:textId="3EC517B0" w:rsidR="00197CF3" w:rsidRPr="0039462F" w:rsidRDefault="0039462F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324" w:type="dxa"/>
          </w:tcPr>
          <w:p w14:paraId="74F96B83" w14:textId="4BD0C705" w:rsidR="00197CF3" w:rsidRPr="0039462F" w:rsidRDefault="0039462F">
            <w:pPr>
              <w:rPr>
                <w:lang w:val="ru-RU"/>
              </w:rPr>
            </w:pPr>
            <w:r>
              <w:rPr>
                <w:lang w:val="ru-RU"/>
              </w:rPr>
              <w:t>При обучение также будет проверка функциональности</w:t>
            </w:r>
          </w:p>
        </w:tc>
      </w:tr>
      <w:tr w:rsidR="00197CF3" w:rsidRPr="0039462F" w14:paraId="3E9B8E9D" w14:textId="77777777">
        <w:tc>
          <w:tcPr>
            <w:tcW w:w="3324" w:type="dxa"/>
          </w:tcPr>
          <w:p w14:paraId="1D3BAEE1" w14:textId="77777777" w:rsidR="00197CF3" w:rsidRPr="0039462F" w:rsidRDefault="00197CF3">
            <w:pPr>
              <w:rPr>
                <w:lang w:val="ru-RU"/>
              </w:rPr>
            </w:pPr>
          </w:p>
        </w:tc>
        <w:tc>
          <w:tcPr>
            <w:tcW w:w="3324" w:type="dxa"/>
          </w:tcPr>
          <w:p w14:paraId="15B0B406" w14:textId="77777777" w:rsidR="00197CF3" w:rsidRPr="0039462F" w:rsidRDefault="00197CF3">
            <w:pPr>
              <w:rPr>
                <w:lang w:val="ru-RU"/>
              </w:rPr>
            </w:pPr>
          </w:p>
        </w:tc>
        <w:tc>
          <w:tcPr>
            <w:tcW w:w="3324" w:type="dxa"/>
          </w:tcPr>
          <w:p w14:paraId="36F70C31" w14:textId="77777777" w:rsidR="00197CF3" w:rsidRPr="0039462F" w:rsidRDefault="00197CF3">
            <w:pPr>
              <w:rPr>
                <w:lang w:val="ru-RU"/>
              </w:rPr>
            </w:pPr>
          </w:p>
        </w:tc>
      </w:tr>
    </w:tbl>
    <w:p w14:paraId="70BAFC91" w14:textId="77777777" w:rsidR="00197CF3" w:rsidRDefault="00873060">
      <w:pPr>
        <w:pStyle w:val="1"/>
      </w:pPr>
      <w:r>
        <w:t>6. Задание 3. Сформулируйте цель внедрения</w:t>
      </w:r>
    </w:p>
    <w:p w14:paraId="50783738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Сформулируйте одну цель внедрения. Она должна </w:t>
      </w:r>
      <w:r w:rsidRPr="00B11A2E">
        <w:rPr>
          <w:lang w:val="ru-RU"/>
        </w:rPr>
        <w:t>описывать ожидаемый результат для компании, а не отдельное действие.</w:t>
      </w:r>
    </w:p>
    <w:p w14:paraId="2EEB3297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Пример действия: «Установить новую систему».</w:t>
      </w:r>
    </w:p>
    <w:p w14:paraId="10009D21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Пример цели: «Обеспечить переход компании на единую систему учёта оборудования с сохранением существующих данных».</w:t>
      </w:r>
    </w:p>
    <w:p w14:paraId="0298BF67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Ваша цель:</w:t>
      </w:r>
    </w:p>
    <w:p w14:paraId="7075DE99" w14:textId="185E4098" w:rsidR="00197CF3" w:rsidRDefault="0090452B">
      <w:pPr>
        <w:rPr>
          <w:lang w:val="ru-RU"/>
        </w:rPr>
      </w:pPr>
      <w:r>
        <w:rPr>
          <w:lang w:val="ru-RU"/>
        </w:rPr>
        <w:t>Изменение конфигурации всей системы</w:t>
      </w:r>
    </w:p>
    <w:p w14:paraId="72E0CE8C" w14:textId="3560CE11" w:rsidR="0090452B" w:rsidRDefault="0090452B">
      <w:pPr>
        <w:rPr>
          <w:lang w:val="ru-RU"/>
        </w:rPr>
      </w:pPr>
    </w:p>
    <w:p w14:paraId="5DCE29BB" w14:textId="037FC4EF" w:rsidR="0090452B" w:rsidRPr="00B11A2E" w:rsidRDefault="0090452B">
      <w:pPr>
        <w:rPr>
          <w:lang w:val="ru-RU"/>
        </w:rPr>
      </w:pPr>
      <w:r>
        <w:rPr>
          <w:lang w:val="ru-RU"/>
        </w:rPr>
        <w:t xml:space="preserve">Исправить ошибки конфигураций, а также </w:t>
      </w:r>
      <w:proofErr w:type="spellStart"/>
      <w:r>
        <w:rPr>
          <w:lang w:val="ru-RU"/>
        </w:rPr>
        <w:t>улудшить</w:t>
      </w:r>
      <w:proofErr w:type="spellEnd"/>
      <w:r>
        <w:rPr>
          <w:lang w:val="ru-RU"/>
        </w:rPr>
        <w:t xml:space="preserve"> интуитивно понятность интерфейса </w:t>
      </w:r>
    </w:p>
    <w:p w14:paraId="74E980C0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7. Задание 4. Составьте календарный план</w:t>
      </w:r>
    </w:p>
    <w:p w14:paraId="3CFD389E" w14:textId="77777777" w:rsidR="00197CF3" w:rsidRDefault="00873060">
      <w:r w:rsidRPr="00B11A2E">
        <w:rPr>
          <w:lang w:val="ru-RU"/>
        </w:rPr>
        <w:t>Распределите все работы по 10 рабочим дням. Можно указывать н</w:t>
      </w:r>
      <w:r w:rsidRPr="00B11A2E">
        <w:rPr>
          <w:lang w:val="ru-RU"/>
        </w:rPr>
        <w:t xml:space="preserve">есколько работ в один день, если они выполняются параллельно. </w:t>
      </w:r>
      <w:proofErr w:type="spellStart"/>
      <w:r>
        <w:t>Учитывайте</w:t>
      </w:r>
      <w:proofErr w:type="spellEnd"/>
      <w:r>
        <w:t xml:space="preserve"> </w:t>
      </w:r>
      <w:proofErr w:type="spellStart"/>
      <w:r>
        <w:t>длительность</w:t>
      </w:r>
      <w:proofErr w:type="spellEnd"/>
      <w:r>
        <w:t xml:space="preserve"> и </w:t>
      </w:r>
      <w:proofErr w:type="spellStart"/>
      <w:r>
        <w:t>зависимости</w:t>
      </w:r>
      <w:proofErr w:type="spellEnd"/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90"/>
        <w:gridCol w:w="2492"/>
        <w:gridCol w:w="2491"/>
      </w:tblGrid>
      <w:tr w:rsidR="00197CF3" w14:paraId="029619CB" w14:textId="77777777">
        <w:tc>
          <w:tcPr>
            <w:tcW w:w="2493" w:type="dxa"/>
          </w:tcPr>
          <w:p w14:paraId="5971CA68" w14:textId="77777777" w:rsidR="00197CF3" w:rsidRDefault="00873060">
            <w:r>
              <w:t>День</w:t>
            </w:r>
          </w:p>
        </w:tc>
        <w:tc>
          <w:tcPr>
            <w:tcW w:w="2493" w:type="dxa"/>
          </w:tcPr>
          <w:p w14:paraId="7D6EDCC8" w14:textId="77777777" w:rsidR="00197CF3" w:rsidRDefault="00873060">
            <w:r>
              <w:t>Работы</w:t>
            </w:r>
          </w:p>
        </w:tc>
        <w:tc>
          <w:tcPr>
            <w:tcW w:w="2493" w:type="dxa"/>
          </w:tcPr>
          <w:p w14:paraId="2118DF2B" w14:textId="77777777" w:rsidR="00197CF3" w:rsidRDefault="00873060">
            <w:r>
              <w:t>Ответственный</w:t>
            </w:r>
          </w:p>
        </w:tc>
        <w:tc>
          <w:tcPr>
            <w:tcW w:w="2493" w:type="dxa"/>
          </w:tcPr>
          <w:p w14:paraId="5236277F" w14:textId="77777777" w:rsidR="00197CF3" w:rsidRDefault="00873060">
            <w:r>
              <w:t>Результат дня</w:t>
            </w:r>
          </w:p>
        </w:tc>
      </w:tr>
      <w:tr w:rsidR="0090452B" w:rsidRPr="0090452B" w14:paraId="5A793DE2" w14:textId="77777777">
        <w:tc>
          <w:tcPr>
            <w:tcW w:w="2493" w:type="dxa"/>
          </w:tcPr>
          <w:p w14:paraId="53682E60" w14:textId="77777777" w:rsidR="0090452B" w:rsidRDefault="0090452B" w:rsidP="0090452B">
            <w:r>
              <w:t>1</w:t>
            </w:r>
          </w:p>
        </w:tc>
        <w:tc>
          <w:tcPr>
            <w:tcW w:w="2493" w:type="dxa"/>
          </w:tcPr>
          <w:p w14:paraId="5EC80A78" w14:textId="391AF134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1 и 4</w:t>
            </w:r>
          </w:p>
        </w:tc>
        <w:tc>
          <w:tcPr>
            <w:tcW w:w="2493" w:type="dxa"/>
          </w:tcPr>
          <w:p w14:paraId="3B467629" w14:textId="317032A3" w:rsidR="0090452B" w:rsidRPr="0090452B" w:rsidRDefault="0090452B" w:rsidP="0090452B">
            <w:pPr>
              <w:rPr>
                <w:lang w:val="ru-RU"/>
              </w:rPr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192FD133" w14:textId="2F6AF88D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Начало подготовки среды и баз данных</w:t>
            </w:r>
          </w:p>
        </w:tc>
      </w:tr>
      <w:tr w:rsidR="0090452B" w14:paraId="54987278" w14:textId="77777777">
        <w:tc>
          <w:tcPr>
            <w:tcW w:w="2493" w:type="dxa"/>
          </w:tcPr>
          <w:p w14:paraId="7847F551" w14:textId="77777777" w:rsidR="0090452B" w:rsidRDefault="0090452B" w:rsidP="0090452B">
            <w:r>
              <w:t>2</w:t>
            </w:r>
          </w:p>
        </w:tc>
        <w:tc>
          <w:tcPr>
            <w:tcW w:w="2493" w:type="dxa"/>
          </w:tcPr>
          <w:p w14:paraId="7B9B2C0B" w14:textId="3FD28329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1 и 4</w:t>
            </w:r>
          </w:p>
        </w:tc>
        <w:tc>
          <w:tcPr>
            <w:tcW w:w="2493" w:type="dxa"/>
          </w:tcPr>
          <w:p w14:paraId="0AF59983" w14:textId="31B5C311" w:rsidR="0090452B" w:rsidRDefault="0090452B" w:rsidP="0090452B"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0B0EDF48" w14:textId="6333825F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Окончание работ</w:t>
            </w:r>
          </w:p>
        </w:tc>
      </w:tr>
      <w:tr w:rsidR="0090452B" w:rsidRPr="0090452B" w14:paraId="499E9DAA" w14:textId="77777777">
        <w:tc>
          <w:tcPr>
            <w:tcW w:w="2493" w:type="dxa"/>
          </w:tcPr>
          <w:p w14:paraId="776C50F7" w14:textId="77777777" w:rsidR="0090452B" w:rsidRDefault="0090452B" w:rsidP="0090452B">
            <w:r>
              <w:t>3</w:t>
            </w:r>
          </w:p>
        </w:tc>
        <w:tc>
          <w:tcPr>
            <w:tcW w:w="2493" w:type="dxa"/>
          </w:tcPr>
          <w:p w14:paraId="116AF8BD" w14:textId="6805FB03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2 и 3</w:t>
            </w:r>
          </w:p>
        </w:tc>
        <w:tc>
          <w:tcPr>
            <w:tcW w:w="2493" w:type="dxa"/>
          </w:tcPr>
          <w:p w14:paraId="4FD51871" w14:textId="5FD0D8A6" w:rsidR="0090452B" w:rsidRDefault="0090452B" w:rsidP="0090452B">
            <w:proofErr w:type="spellStart"/>
            <w:r>
              <w:t>Разработчик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lastRenderedPageBreak/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3D178037" w14:textId="46C01CBA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Установление и </w:t>
            </w:r>
            <w:r>
              <w:rPr>
                <w:lang w:val="ru-RU"/>
              </w:rPr>
              <w:lastRenderedPageBreak/>
              <w:t xml:space="preserve">работа с </w:t>
            </w:r>
            <w:proofErr w:type="spellStart"/>
            <w:r>
              <w:rPr>
                <w:lang w:val="ru-RU"/>
              </w:rPr>
              <w:t>бд</w:t>
            </w:r>
            <w:proofErr w:type="spellEnd"/>
          </w:p>
        </w:tc>
      </w:tr>
      <w:tr w:rsidR="0090452B" w:rsidRPr="0090452B" w14:paraId="0E911D20" w14:textId="77777777">
        <w:tc>
          <w:tcPr>
            <w:tcW w:w="2493" w:type="dxa"/>
          </w:tcPr>
          <w:p w14:paraId="65135ADF" w14:textId="77777777" w:rsidR="0090452B" w:rsidRDefault="0090452B" w:rsidP="0090452B">
            <w:r>
              <w:lastRenderedPageBreak/>
              <w:t>4</w:t>
            </w:r>
          </w:p>
        </w:tc>
        <w:tc>
          <w:tcPr>
            <w:tcW w:w="2493" w:type="dxa"/>
          </w:tcPr>
          <w:p w14:paraId="32920E3B" w14:textId="6DF1EC1E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3 и 6</w:t>
            </w:r>
          </w:p>
        </w:tc>
        <w:tc>
          <w:tcPr>
            <w:tcW w:w="2493" w:type="dxa"/>
          </w:tcPr>
          <w:p w14:paraId="2838B285" w14:textId="256C60D4" w:rsidR="0090452B" w:rsidRPr="0090452B" w:rsidRDefault="0090452B" w:rsidP="0090452B">
            <w:pPr>
              <w:jc w:val="center"/>
              <w:rPr>
                <w:lang w:val="ru-RU"/>
              </w:rPr>
            </w:pPr>
            <w:r w:rsidRPr="003B52FD">
              <w:rPr>
                <w:lang w:val="ru-RU"/>
              </w:rPr>
              <w:t>Администратор БД</w:t>
            </w:r>
            <w:r>
              <w:rPr>
                <w:lang w:val="ru-RU"/>
              </w:rPr>
              <w:t>,</w:t>
            </w:r>
            <w:r w:rsidRPr="003B52FD">
              <w:rPr>
                <w:lang w:val="ru-RU"/>
              </w:rPr>
              <w:t xml:space="preserve"> Разработчик</w:t>
            </w:r>
            <w:r>
              <w:rPr>
                <w:lang w:val="ru-RU"/>
              </w:rPr>
              <w:t>,</w:t>
            </w:r>
            <w:r w:rsidRPr="003B52FD">
              <w:rPr>
                <w:lang w:val="ru-RU"/>
              </w:rPr>
              <w:t xml:space="preserve"> Специалист поддержки</w:t>
            </w:r>
          </w:p>
        </w:tc>
        <w:tc>
          <w:tcPr>
            <w:tcW w:w="2493" w:type="dxa"/>
          </w:tcPr>
          <w:p w14:paraId="22255DED" w14:textId="687B8484" w:rsidR="0090452B" w:rsidRPr="0090452B" w:rsidRDefault="0090452B" w:rsidP="0090452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Бд</w:t>
            </w:r>
            <w:proofErr w:type="spellEnd"/>
            <w:r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поставлено</w:t>
            </w:r>
            <w:proofErr w:type="gramEnd"/>
            <w:r>
              <w:rPr>
                <w:lang w:val="ru-RU"/>
              </w:rPr>
              <w:t xml:space="preserve"> и юзеры обучены </w:t>
            </w:r>
          </w:p>
        </w:tc>
      </w:tr>
      <w:tr w:rsidR="0090452B" w14:paraId="29ADD83B" w14:textId="77777777">
        <w:tc>
          <w:tcPr>
            <w:tcW w:w="2493" w:type="dxa"/>
          </w:tcPr>
          <w:p w14:paraId="701707CC" w14:textId="77777777" w:rsidR="0090452B" w:rsidRDefault="0090452B" w:rsidP="0090452B">
            <w:r>
              <w:t>5</w:t>
            </w:r>
          </w:p>
        </w:tc>
        <w:tc>
          <w:tcPr>
            <w:tcW w:w="2493" w:type="dxa"/>
          </w:tcPr>
          <w:p w14:paraId="3E931FA3" w14:textId="65979D95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493" w:type="dxa"/>
          </w:tcPr>
          <w:p w14:paraId="2D3173E0" w14:textId="107B55A8" w:rsidR="0090452B" w:rsidRDefault="0090452B" w:rsidP="0090452B"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5D373309" w14:textId="25F40C84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Установка баз данных</w:t>
            </w:r>
          </w:p>
        </w:tc>
      </w:tr>
      <w:tr w:rsidR="0090452B" w14:paraId="537AE151" w14:textId="77777777">
        <w:tc>
          <w:tcPr>
            <w:tcW w:w="2493" w:type="dxa"/>
          </w:tcPr>
          <w:p w14:paraId="0D4D21DC" w14:textId="77777777" w:rsidR="0090452B" w:rsidRDefault="0090452B" w:rsidP="0090452B">
            <w:r>
              <w:t>6</w:t>
            </w:r>
          </w:p>
        </w:tc>
        <w:tc>
          <w:tcPr>
            <w:tcW w:w="2493" w:type="dxa"/>
          </w:tcPr>
          <w:p w14:paraId="6318A0E7" w14:textId="1E90E19F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93" w:type="dxa"/>
          </w:tcPr>
          <w:p w14:paraId="42E1AFA9" w14:textId="5573DBAF" w:rsidR="0090452B" w:rsidRDefault="0090452B" w:rsidP="0090452B"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493" w:type="dxa"/>
          </w:tcPr>
          <w:p w14:paraId="671CB5E4" w14:textId="070C6C62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тестирование</w:t>
            </w:r>
          </w:p>
        </w:tc>
      </w:tr>
      <w:tr w:rsidR="0090452B" w14:paraId="6FCEF8CA" w14:textId="77777777">
        <w:tc>
          <w:tcPr>
            <w:tcW w:w="2493" w:type="dxa"/>
          </w:tcPr>
          <w:p w14:paraId="2C22B313" w14:textId="77777777" w:rsidR="0090452B" w:rsidRDefault="0090452B" w:rsidP="0090452B">
            <w:r>
              <w:t>7</w:t>
            </w:r>
          </w:p>
        </w:tc>
        <w:tc>
          <w:tcPr>
            <w:tcW w:w="2493" w:type="dxa"/>
          </w:tcPr>
          <w:p w14:paraId="4A3CA0CA" w14:textId="372C570C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93" w:type="dxa"/>
          </w:tcPr>
          <w:p w14:paraId="12F14AC4" w14:textId="58BFB91E" w:rsidR="0090452B" w:rsidRDefault="0090452B" w:rsidP="0090452B"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493" w:type="dxa"/>
          </w:tcPr>
          <w:p w14:paraId="4DCDEB76" w14:textId="1BFC1DD2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Конец тестирования</w:t>
            </w:r>
          </w:p>
        </w:tc>
      </w:tr>
      <w:tr w:rsidR="0090452B" w14:paraId="340A12E7" w14:textId="77777777">
        <w:tc>
          <w:tcPr>
            <w:tcW w:w="2493" w:type="dxa"/>
          </w:tcPr>
          <w:p w14:paraId="722B3EF0" w14:textId="77777777" w:rsidR="0090452B" w:rsidRDefault="0090452B" w:rsidP="0090452B">
            <w:r>
              <w:t>8</w:t>
            </w:r>
          </w:p>
        </w:tc>
        <w:tc>
          <w:tcPr>
            <w:tcW w:w="2493" w:type="dxa"/>
          </w:tcPr>
          <w:p w14:paraId="001A6A36" w14:textId="3210C686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493" w:type="dxa"/>
          </w:tcPr>
          <w:p w14:paraId="1069582F" w14:textId="18EC237D" w:rsidR="0090452B" w:rsidRDefault="0090452B" w:rsidP="0090452B">
            <w:pPr>
              <w:jc w:val="center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2493" w:type="dxa"/>
          </w:tcPr>
          <w:p w14:paraId="3468D041" w14:textId="74165D1A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Исправление ошибок</w:t>
            </w:r>
          </w:p>
        </w:tc>
      </w:tr>
      <w:tr w:rsidR="0090452B" w14:paraId="3866805C" w14:textId="77777777">
        <w:tc>
          <w:tcPr>
            <w:tcW w:w="2493" w:type="dxa"/>
          </w:tcPr>
          <w:p w14:paraId="01840A4E" w14:textId="77777777" w:rsidR="0090452B" w:rsidRDefault="0090452B" w:rsidP="0090452B">
            <w:r>
              <w:t>9</w:t>
            </w:r>
          </w:p>
        </w:tc>
        <w:tc>
          <w:tcPr>
            <w:tcW w:w="2493" w:type="dxa"/>
          </w:tcPr>
          <w:p w14:paraId="418BF268" w14:textId="3D6A8D94" w:rsidR="0090452B" w:rsidRPr="0090452B" w:rsidRDefault="0090452B" w:rsidP="0090452B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93" w:type="dxa"/>
          </w:tcPr>
          <w:p w14:paraId="30DF4FBB" w14:textId="30043820" w:rsidR="0090452B" w:rsidRDefault="0011454C" w:rsidP="0090452B"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493" w:type="dxa"/>
          </w:tcPr>
          <w:p w14:paraId="020296F9" w14:textId="7F033C37" w:rsidR="0090452B" w:rsidRPr="0090452B" w:rsidRDefault="0011454C" w:rsidP="0090452B">
            <w:pPr>
              <w:rPr>
                <w:lang w:val="ru-RU"/>
              </w:rPr>
            </w:pPr>
            <w:r>
              <w:rPr>
                <w:lang w:val="ru-RU"/>
              </w:rPr>
              <w:t>Контрольная проверка</w:t>
            </w:r>
          </w:p>
        </w:tc>
      </w:tr>
      <w:tr w:rsidR="0090452B" w14:paraId="5F40747B" w14:textId="77777777">
        <w:tc>
          <w:tcPr>
            <w:tcW w:w="2493" w:type="dxa"/>
          </w:tcPr>
          <w:p w14:paraId="4F572237" w14:textId="77777777" w:rsidR="0090452B" w:rsidRDefault="0090452B" w:rsidP="0090452B">
            <w:r>
              <w:t>10</w:t>
            </w:r>
          </w:p>
        </w:tc>
        <w:tc>
          <w:tcPr>
            <w:tcW w:w="2493" w:type="dxa"/>
          </w:tcPr>
          <w:p w14:paraId="5CC86BD3" w14:textId="7848D0AA" w:rsidR="0090452B" w:rsidRPr="0011454C" w:rsidRDefault="0011454C" w:rsidP="0090452B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493" w:type="dxa"/>
          </w:tcPr>
          <w:p w14:paraId="0FDD614F" w14:textId="3CB7BF5A" w:rsidR="0090452B" w:rsidRDefault="0011454C" w:rsidP="0090452B"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493" w:type="dxa"/>
          </w:tcPr>
          <w:p w14:paraId="3AEADD81" w14:textId="3EC57DE4" w:rsidR="0090452B" w:rsidRPr="0011454C" w:rsidRDefault="0011454C" w:rsidP="0090452B">
            <w:pPr>
              <w:rPr>
                <w:lang w:val="ru-RU"/>
              </w:rPr>
            </w:pPr>
            <w:r>
              <w:rPr>
                <w:lang w:val="ru-RU"/>
              </w:rPr>
              <w:t>Система готова</w:t>
            </w:r>
          </w:p>
        </w:tc>
      </w:tr>
    </w:tbl>
    <w:p w14:paraId="46C16BA0" w14:textId="77777777" w:rsidR="00197CF3" w:rsidRDefault="00873060">
      <w:pPr>
        <w:pStyle w:val="1"/>
      </w:pPr>
      <w:r>
        <w:t>8. Задание 5. Проверьте срок запуска</w:t>
      </w:r>
    </w:p>
    <w:p w14:paraId="054AA3E8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После </w:t>
      </w:r>
      <w:r w:rsidRPr="00B11A2E">
        <w:rPr>
          <w:lang w:val="ru-RU"/>
        </w:rPr>
        <w:t>составления календаря ответьте на вопросы:</w:t>
      </w:r>
    </w:p>
    <w:p w14:paraId="1B7EB966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Получилось ли завершить внедрение за 10 рабочих дней?</w:t>
      </w:r>
    </w:p>
    <w:p w14:paraId="679B47C8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В какой день система реально готова к запуску?</w:t>
      </w:r>
    </w:p>
    <w:p w14:paraId="4B1DB9AB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Какие работы определили общий срок?</w:t>
      </w:r>
    </w:p>
    <w:p w14:paraId="4E68B22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Какие работы удалось выполнить параллельно?</w:t>
      </w:r>
    </w:p>
    <w:p w14:paraId="21887F7B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Есть ли запас времени перед запу</w:t>
      </w:r>
      <w:r w:rsidRPr="00B11A2E">
        <w:rPr>
          <w:lang w:val="ru-RU"/>
        </w:rPr>
        <w:t>ском?</w:t>
      </w:r>
    </w:p>
    <w:p w14:paraId="0C8F5353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Ответы:</w:t>
      </w:r>
    </w:p>
    <w:p w14:paraId="6FB3510F" w14:textId="7610EA45" w:rsidR="00197CF3" w:rsidRDefault="0011454C">
      <w:pPr>
        <w:rPr>
          <w:lang w:val="ru-RU"/>
        </w:rPr>
      </w:pPr>
      <w:r>
        <w:rPr>
          <w:lang w:val="ru-RU"/>
        </w:rPr>
        <w:t>Да получилось</w:t>
      </w:r>
      <w:r>
        <w:rPr>
          <w:lang w:val="ru-RU"/>
        </w:rPr>
        <w:br/>
      </w:r>
    </w:p>
    <w:p w14:paraId="01F85873" w14:textId="46FA748D" w:rsidR="0011454C" w:rsidRDefault="0011454C">
      <w:pPr>
        <w:rPr>
          <w:lang w:val="ru-RU"/>
        </w:rPr>
      </w:pPr>
      <w:r>
        <w:rPr>
          <w:lang w:val="ru-RU"/>
        </w:rPr>
        <w:t>В конце 8 дня</w:t>
      </w:r>
    </w:p>
    <w:p w14:paraId="115622E3" w14:textId="308513E4" w:rsidR="0011454C" w:rsidRDefault="0011454C">
      <w:pPr>
        <w:rPr>
          <w:lang w:val="ru-RU"/>
        </w:rPr>
      </w:pPr>
    </w:p>
    <w:p w14:paraId="7C58D8DB" w14:textId="421D4907" w:rsidR="0011454C" w:rsidRDefault="0011454C">
      <w:pPr>
        <w:rPr>
          <w:lang w:val="ru-RU"/>
        </w:rPr>
      </w:pPr>
      <w:r>
        <w:rPr>
          <w:lang w:val="ru-RU"/>
        </w:rPr>
        <w:t>1</w:t>
      </w:r>
      <w:r w:rsidR="00C10AC9">
        <w:rPr>
          <w:lang w:val="ru-RU"/>
        </w:rPr>
        <w:t>, 5, 7</w:t>
      </w:r>
    </w:p>
    <w:p w14:paraId="78875EF1" w14:textId="7C5235BD" w:rsidR="00C10AC9" w:rsidRDefault="00C10AC9">
      <w:pPr>
        <w:rPr>
          <w:lang w:val="ru-RU"/>
        </w:rPr>
      </w:pPr>
    </w:p>
    <w:p w14:paraId="78E48CF7" w14:textId="5B77E86C" w:rsidR="00C10AC9" w:rsidRDefault="00C10AC9">
      <w:pPr>
        <w:rPr>
          <w:lang w:val="ru-RU"/>
        </w:rPr>
      </w:pPr>
      <w:r>
        <w:rPr>
          <w:lang w:val="ru-RU"/>
        </w:rPr>
        <w:t>1 и 4</w:t>
      </w:r>
    </w:p>
    <w:p w14:paraId="221C5DAA" w14:textId="354201D9" w:rsidR="00C10AC9" w:rsidRDefault="00C10AC9">
      <w:pPr>
        <w:rPr>
          <w:lang w:val="ru-RU"/>
        </w:rPr>
      </w:pPr>
    </w:p>
    <w:p w14:paraId="404DB96C" w14:textId="52A082FE" w:rsidR="00C10AC9" w:rsidRDefault="00C10AC9">
      <w:pPr>
        <w:rPr>
          <w:lang w:val="ru-RU"/>
        </w:rPr>
      </w:pPr>
      <w:r>
        <w:rPr>
          <w:lang w:val="ru-RU"/>
        </w:rPr>
        <w:t>Да есть если не использовать конечную проверку перед выпуском</w:t>
      </w:r>
    </w:p>
    <w:p w14:paraId="42B2E112" w14:textId="637152E4" w:rsidR="0011454C" w:rsidRDefault="0011454C">
      <w:pPr>
        <w:rPr>
          <w:lang w:val="ru-RU"/>
        </w:rPr>
      </w:pPr>
    </w:p>
    <w:p w14:paraId="0D85EF7D" w14:textId="77777777" w:rsidR="0011454C" w:rsidRPr="00B11A2E" w:rsidRDefault="0011454C">
      <w:pPr>
        <w:rPr>
          <w:lang w:val="ru-RU"/>
        </w:rPr>
      </w:pPr>
    </w:p>
    <w:p w14:paraId="4D3996EC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lastRenderedPageBreak/>
        <w:t>9. Задание 6. Найдите «узкое место»</w:t>
      </w:r>
    </w:p>
    <w:p w14:paraId="355FB9EC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Определите работу или цепочку работ, задержка которой сильнее всего повлияет </w:t>
      </w:r>
      <w:r w:rsidRPr="00B11A2E">
        <w:rPr>
          <w:lang w:val="ru-RU"/>
        </w:rPr>
        <w:t>на дату запуска.</w:t>
      </w:r>
    </w:p>
    <w:p w14:paraId="3AA8A1F3" w14:textId="027F362B" w:rsidR="00197CF3" w:rsidRPr="00B11A2E" w:rsidRDefault="00873060" w:rsidP="00C10AC9">
      <w:pPr>
        <w:rPr>
          <w:lang w:val="ru-RU"/>
        </w:rPr>
      </w:pPr>
      <w:r w:rsidRPr="00B11A2E">
        <w:rPr>
          <w:lang w:val="ru-RU"/>
        </w:rPr>
        <w:t xml:space="preserve">Узкое место: </w:t>
      </w:r>
      <w:r w:rsidR="00C10AC9">
        <w:rPr>
          <w:lang w:val="ru-RU"/>
        </w:rPr>
        <w:t>исправление и тестирование</w:t>
      </w:r>
    </w:p>
    <w:p w14:paraId="79D67C1C" w14:textId="4F576560" w:rsidR="00197CF3" w:rsidRPr="00B11A2E" w:rsidRDefault="00873060" w:rsidP="00C10AC9">
      <w:pPr>
        <w:rPr>
          <w:lang w:val="ru-RU"/>
        </w:rPr>
      </w:pPr>
      <w:r w:rsidRPr="00B11A2E">
        <w:rPr>
          <w:lang w:val="ru-RU"/>
        </w:rPr>
        <w:t xml:space="preserve">Почему именно оно: </w:t>
      </w:r>
      <w:r w:rsidR="00C10AC9">
        <w:rPr>
          <w:lang w:val="ru-RU"/>
        </w:rPr>
        <w:t xml:space="preserve">может задержать </w:t>
      </w:r>
      <w:proofErr w:type="spellStart"/>
      <w:r w:rsidR="00C10AC9">
        <w:rPr>
          <w:lang w:val="ru-RU"/>
        </w:rPr>
        <w:t>иза</w:t>
      </w:r>
      <w:proofErr w:type="spellEnd"/>
      <w:r w:rsidR="00C10AC9">
        <w:rPr>
          <w:lang w:val="ru-RU"/>
        </w:rPr>
        <w:t xml:space="preserve"> долгого исправления и тестирования изменений</w:t>
      </w:r>
    </w:p>
    <w:p w14:paraId="01C89C82" w14:textId="6474FBFF" w:rsidR="00197CF3" w:rsidRPr="00B11A2E" w:rsidRDefault="00873060" w:rsidP="00C10AC9">
      <w:pPr>
        <w:rPr>
          <w:lang w:val="ru-RU"/>
        </w:rPr>
      </w:pPr>
      <w:r w:rsidRPr="00B11A2E">
        <w:rPr>
          <w:lang w:val="ru-RU"/>
        </w:rPr>
        <w:t xml:space="preserve">На сколько может сдвинуться запуск: </w:t>
      </w:r>
      <w:r w:rsidR="00C10AC9">
        <w:rPr>
          <w:lang w:val="ru-RU"/>
        </w:rPr>
        <w:t>1-2 дня</w:t>
      </w:r>
    </w:p>
    <w:p w14:paraId="2429C83F" w14:textId="45E62458" w:rsidR="00197CF3" w:rsidRPr="00B11A2E" w:rsidRDefault="00873060" w:rsidP="00C10AC9">
      <w:pPr>
        <w:rPr>
          <w:lang w:val="ru-RU"/>
        </w:rPr>
      </w:pPr>
      <w:r w:rsidRPr="00B11A2E">
        <w:rPr>
          <w:lang w:val="ru-RU"/>
        </w:rPr>
        <w:t xml:space="preserve">Как снизить риск задержки: </w:t>
      </w:r>
      <w:r w:rsidR="00C10AC9">
        <w:rPr>
          <w:lang w:val="ru-RU"/>
        </w:rPr>
        <w:t xml:space="preserve">составить план проверки и выделить </w:t>
      </w:r>
      <w:proofErr w:type="spellStart"/>
      <w:r w:rsidR="00C10AC9">
        <w:rPr>
          <w:lang w:val="ru-RU"/>
        </w:rPr>
        <w:t>разраба</w:t>
      </w:r>
      <w:proofErr w:type="spellEnd"/>
      <w:r w:rsidR="00C10AC9">
        <w:rPr>
          <w:lang w:val="ru-RU"/>
        </w:rPr>
        <w:t xml:space="preserve"> для исправления ошибок</w:t>
      </w:r>
    </w:p>
    <w:p w14:paraId="71F3D797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1</w:t>
      </w:r>
      <w:r w:rsidRPr="00B11A2E">
        <w:rPr>
          <w:lang w:val="ru-RU"/>
        </w:rPr>
        <w:t>0. Задание 7. С</w:t>
      </w:r>
      <w:r w:rsidRPr="00B11A2E">
        <w:rPr>
          <w:lang w:val="ru-RU"/>
        </w:rPr>
        <w:t>итуация «Что пошло не так?»</w:t>
      </w:r>
    </w:p>
    <w:p w14:paraId="32A2AE16" w14:textId="77777777" w:rsidR="00197CF3" w:rsidRDefault="00873060">
      <w:proofErr w:type="spellStart"/>
      <w:r>
        <w:t>Выберите</w:t>
      </w:r>
      <w:proofErr w:type="spellEnd"/>
      <w:r>
        <w:t xml:space="preserve"> ОДИН </w:t>
      </w:r>
      <w:proofErr w:type="spellStart"/>
      <w:r>
        <w:t>вариант</w:t>
      </w:r>
      <w:proofErr w:type="spellEnd"/>
      <w:r>
        <w:t>:</w:t>
      </w:r>
    </w:p>
    <w:p w14:paraId="25FD455B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Сервер подготовили на 2 рабочих дня позже.</w:t>
      </w:r>
    </w:p>
    <w:p w14:paraId="005A72DA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При переносе данных обнаружилась ошибка, и перенос нужно повторить.</w:t>
      </w:r>
    </w:p>
    <w:p w14:paraId="28F4D0EA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Тестирование выявило критическую ошибку авторизации.</w:t>
      </w:r>
    </w:p>
    <w:p w14:paraId="52FF71EE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 xml:space="preserve">Пользователи не успели пройти </w:t>
      </w:r>
      <w:r w:rsidRPr="00B11A2E">
        <w:rPr>
          <w:lang w:val="ru-RU"/>
        </w:rPr>
        <w:t>обучение.</w:t>
      </w:r>
    </w:p>
    <w:p w14:paraId="2CC2A648" w14:textId="77777777" w:rsidR="00197CF3" w:rsidRPr="00B11A2E" w:rsidRDefault="00873060">
      <w:pPr>
        <w:pStyle w:val="a0"/>
        <w:rPr>
          <w:lang w:val="ru-RU"/>
        </w:rPr>
      </w:pPr>
      <w:r w:rsidRPr="00B11A2E">
        <w:rPr>
          <w:lang w:val="ru-RU"/>
        </w:rPr>
        <w:t>Руководитель попросил добавить новую функцию непосредственно перед запуском.</w:t>
      </w:r>
    </w:p>
    <w:p w14:paraId="26554CB8" w14:textId="738936C2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Выбранная проблема: </w:t>
      </w:r>
      <w:r w:rsidR="00C10AC9" w:rsidRPr="00B11A2E">
        <w:rPr>
          <w:lang w:val="ru-RU"/>
        </w:rPr>
        <w:t>Сервер подготовили на 2 рабочих дня позже</w:t>
      </w:r>
      <w:r w:rsidR="00C10AC9" w:rsidRPr="00B11A2E">
        <w:rPr>
          <w:lang w:val="ru-RU"/>
        </w:rPr>
        <w:t xml:space="preserve"> </w:t>
      </w:r>
      <w:r w:rsidRPr="00B11A2E">
        <w:rPr>
          <w:lang w:val="ru-RU"/>
        </w:rPr>
        <w:t>Какие этапы затронуты: ____________________________________________________</w:t>
      </w:r>
    </w:p>
    <w:p w14:paraId="316CF2E1" w14:textId="1CA89669" w:rsidR="00197CF3" w:rsidRPr="00B11A2E" w:rsidRDefault="00873060">
      <w:pPr>
        <w:rPr>
          <w:lang w:val="ru-RU"/>
        </w:rPr>
      </w:pPr>
      <w:r w:rsidRPr="00B11A2E">
        <w:rPr>
          <w:lang w:val="ru-RU"/>
        </w:rPr>
        <w:t>Какие сроки измен</w:t>
      </w:r>
      <w:r w:rsidRPr="00B11A2E">
        <w:rPr>
          <w:lang w:val="ru-RU"/>
        </w:rPr>
        <w:t xml:space="preserve">ятся: </w:t>
      </w:r>
      <w:r w:rsidR="00C10AC9">
        <w:rPr>
          <w:lang w:val="ru-RU"/>
        </w:rPr>
        <w:t>7,9,10</w:t>
      </w:r>
    </w:p>
    <w:p w14:paraId="3BAE78E1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Что можно сделать, чтобы уменьшить задержку:</w:t>
      </w:r>
    </w:p>
    <w:p w14:paraId="1894F404" w14:textId="6DCD0EBE" w:rsidR="00197CF3" w:rsidRPr="00B11A2E" w:rsidRDefault="00C10AC9">
      <w:pPr>
        <w:rPr>
          <w:lang w:val="ru-RU"/>
        </w:rPr>
      </w:pPr>
      <w:r>
        <w:rPr>
          <w:lang w:val="ru-RU"/>
        </w:rPr>
        <w:t>Составить запасной план или использовать больше сотрудников для исправления</w:t>
      </w:r>
      <w:bookmarkStart w:id="0" w:name="_GoBack"/>
      <w:bookmarkEnd w:id="0"/>
    </w:p>
    <w:p w14:paraId="2561FE31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11. Задание 8. Пересоберите план</w:t>
      </w:r>
    </w:p>
    <w:p w14:paraId="3B61753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После выбранной проблемы измените свой календарь так, чтобы запуск состоялся максимально близко к исходному сроку. Если уложиться в 10 дней невозможно, укажите новую дату и объясните почему.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197CF3" w14:paraId="5323CAD3" w14:textId="77777777">
        <w:tc>
          <w:tcPr>
            <w:tcW w:w="2493" w:type="dxa"/>
          </w:tcPr>
          <w:p w14:paraId="24DBA464" w14:textId="77777777" w:rsidR="00197CF3" w:rsidRDefault="00873060">
            <w:proofErr w:type="spellStart"/>
            <w:r>
              <w:t>День</w:t>
            </w:r>
            <w:proofErr w:type="spellEnd"/>
          </w:p>
        </w:tc>
        <w:tc>
          <w:tcPr>
            <w:tcW w:w="2493" w:type="dxa"/>
          </w:tcPr>
          <w:p w14:paraId="193E5424" w14:textId="77777777" w:rsidR="00197CF3" w:rsidRDefault="00873060">
            <w:r>
              <w:t>Изменённые работы</w:t>
            </w:r>
          </w:p>
        </w:tc>
        <w:tc>
          <w:tcPr>
            <w:tcW w:w="2493" w:type="dxa"/>
          </w:tcPr>
          <w:p w14:paraId="072EAB52" w14:textId="77777777" w:rsidR="00197CF3" w:rsidRDefault="00873060">
            <w:r>
              <w:t>Ответст</w:t>
            </w:r>
            <w:r>
              <w:t>венный</w:t>
            </w:r>
          </w:p>
        </w:tc>
        <w:tc>
          <w:tcPr>
            <w:tcW w:w="2493" w:type="dxa"/>
          </w:tcPr>
          <w:p w14:paraId="246F0BC8" w14:textId="77777777" w:rsidR="00197CF3" w:rsidRDefault="00873060">
            <w:r>
              <w:t>Комментарий</w:t>
            </w:r>
          </w:p>
        </w:tc>
      </w:tr>
      <w:tr w:rsidR="00197CF3" w14:paraId="1B22F472" w14:textId="77777777">
        <w:tc>
          <w:tcPr>
            <w:tcW w:w="2493" w:type="dxa"/>
          </w:tcPr>
          <w:p w14:paraId="1F28F252" w14:textId="77777777" w:rsidR="00197CF3" w:rsidRDefault="00873060">
            <w:r>
              <w:t>1</w:t>
            </w:r>
          </w:p>
        </w:tc>
        <w:tc>
          <w:tcPr>
            <w:tcW w:w="2493" w:type="dxa"/>
          </w:tcPr>
          <w:p w14:paraId="00E4FC53" w14:textId="77777777" w:rsidR="00197CF3" w:rsidRDefault="00197CF3"/>
        </w:tc>
        <w:tc>
          <w:tcPr>
            <w:tcW w:w="2493" w:type="dxa"/>
          </w:tcPr>
          <w:p w14:paraId="6BB0A908" w14:textId="77777777" w:rsidR="00197CF3" w:rsidRDefault="00197CF3"/>
        </w:tc>
        <w:tc>
          <w:tcPr>
            <w:tcW w:w="2493" w:type="dxa"/>
          </w:tcPr>
          <w:p w14:paraId="7351908A" w14:textId="77777777" w:rsidR="00197CF3" w:rsidRDefault="00197CF3"/>
        </w:tc>
      </w:tr>
      <w:tr w:rsidR="00197CF3" w14:paraId="15E2EA58" w14:textId="77777777">
        <w:tc>
          <w:tcPr>
            <w:tcW w:w="2493" w:type="dxa"/>
          </w:tcPr>
          <w:p w14:paraId="27088C10" w14:textId="77777777" w:rsidR="00197CF3" w:rsidRDefault="00873060">
            <w:r>
              <w:t>2</w:t>
            </w:r>
          </w:p>
        </w:tc>
        <w:tc>
          <w:tcPr>
            <w:tcW w:w="2493" w:type="dxa"/>
          </w:tcPr>
          <w:p w14:paraId="0DF202B4" w14:textId="77777777" w:rsidR="00197CF3" w:rsidRDefault="00197CF3"/>
        </w:tc>
        <w:tc>
          <w:tcPr>
            <w:tcW w:w="2493" w:type="dxa"/>
          </w:tcPr>
          <w:p w14:paraId="185E7268" w14:textId="77777777" w:rsidR="00197CF3" w:rsidRDefault="00197CF3"/>
        </w:tc>
        <w:tc>
          <w:tcPr>
            <w:tcW w:w="2493" w:type="dxa"/>
          </w:tcPr>
          <w:p w14:paraId="7A57D067" w14:textId="77777777" w:rsidR="00197CF3" w:rsidRDefault="00197CF3"/>
        </w:tc>
      </w:tr>
      <w:tr w:rsidR="00197CF3" w14:paraId="267BFD25" w14:textId="77777777">
        <w:tc>
          <w:tcPr>
            <w:tcW w:w="2493" w:type="dxa"/>
          </w:tcPr>
          <w:p w14:paraId="3D44ED3D" w14:textId="77777777" w:rsidR="00197CF3" w:rsidRDefault="00873060">
            <w:r>
              <w:t>3</w:t>
            </w:r>
          </w:p>
        </w:tc>
        <w:tc>
          <w:tcPr>
            <w:tcW w:w="2493" w:type="dxa"/>
          </w:tcPr>
          <w:p w14:paraId="184E0AA4" w14:textId="77777777" w:rsidR="00197CF3" w:rsidRDefault="00197CF3"/>
        </w:tc>
        <w:tc>
          <w:tcPr>
            <w:tcW w:w="2493" w:type="dxa"/>
          </w:tcPr>
          <w:p w14:paraId="04FAE204" w14:textId="77777777" w:rsidR="00197CF3" w:rsidRDefault="00197CF3"/>
        </w:tc>
        <w:tc>
          <w:tcPr>
            <w:tcW w:w="2493" w:type="dxa"/>
          </w:tcPr>
          <w:p w14:paraId="27BD5BEB" w14:textId="77777777" w:rsidR="00197CF3" w:rsidRDefault="00197CF3"/>
        </w:tc>
      </w:tr>
      <w:tr w:rsidR="00197CF3" w14:paraId="53F588AC" w14:textId="77777777">
        <w:tc>
          <w:tcPr>
            <w:tcW w:w="2493" w:type="dxa"/>
          </w:tcPr>
          <w:p w14:paraId="7DAB45CF" w14:textId="77777777" w:rsidR="00197CF3" w:rsidRDefault="00873060">
            <w:r>
              <w:t>4</w:t>
            </w:r>
          </w:p>
        </w:tc>
        <w:tc>
          <w:tcPr>
            <w:tcW w:w="2493" w:type="dxa"/>
          </w:tcPr>
          <w:p w14:paraId="2EA22071" w14:textId="77777777" w:rsidR="00197CF3" w:rsidRDefault="00197CF3"/>
        </w:tc>
        <w:tc>
          <w:tcPr>
            <w:tcW w:w="2493" w:type="dxa"/>
          </w:tcPr>
          <w:p w14:paraId="1CC36DD6" w14:textId="77777777" w:rsidR="00197CF3" w:rsidRDefault="00197CF3"/>
        </w:tc>
        <w:tc>
          <w:tcPr>
            <w:tcW w:w="2493" w:type="dxa"/>
          </w:tcPr>
          <w:p w14:paraId="10597BF8" w14:textId="77777777" w:rsidR="00197CF3" w:rsidRDefault="00197CF3"/>
        </w:tc>
      </w:tr>
      <w:tr w:rsidR="00197CF3" w14:paraId="5360B908" w14:textId="77777777">
        <w:tc>
          <w:tcPr>
            <w:tcW w:w="2493" w:type="dxa"/>
          </w:tcPr>
          <w:p w14:paraId="0D891570" w14:textId="77777777" w:rsidR="00197CF3" w:rsidRDefault="00873060">
            <w:r>
              <w:t>5</w:t>
            </w:r>
          </w:p>
        </w:tc>
        <w:tc>
          <w:tcPr>
            <w:tcW w:w="2493" w:type="dxa"/>
          </w:tcPr>
          <w:p w14:paraId="5F083331" w14:textId="77777777" w:rsidR="00197CF3" w:rsidRDefault="00197CF3"/>
        </w:tc>
        <w:tc>
          <w:tcPr>
            <w:tcW w:w="2493" w:type="dxa"/>
          </w:tcPr>
          <w:p w14:paraId="58A0BFE8" w14:textId="77777777" w:rsidR="00197CF3" w:rsidRDefault="00197CF3"/>
        </w:tc>
        <w:tc>
          <w:tcPr>
            <w:tcW w:w="2493" w:type="dxa"/>
          </w:tcPr>
          <w:p w14:paraId="29EF10B5" w14:textId="77777777" w:rsidR="00197CF3" w:rsidRDefault="00197CF3"/>
        </w:tc>
      </w:tr>
      <w:tr w:rsidR="00197CF3" w14:paraId="3F0D5445" w14:textId="77777777">
        <w:tc>
          <w:tcPr>
            <w:tcW w:w="2493" w:type="dxa"/>
          </w:tcPr>
          <w:p w14:paraId="40A75A79" w14:textId="77777777" w:rsidR="00197CF3" w:rsidRDefault="00873060">
            <w:r>
              <w:t>6</w:t>
            </w:r>
          </w:p>
        </w:tc>
        <w:tc>
          <w:tcPr>
            <w:tcW w:w="2493" w:type="dxa"/>
          </w:tcPr>
          <w:p w14:paraId="6F46A361" w14:textId="77777777" w:rsidR="00197CF3" w:rsidRDefault="00197CF3"/>
        </w:tc>
        <w:tc>
          <w:tcPr>
            <w:tcW w:w="2493" w:type="dxa"/>
          </w:tcPr>
          <w:p w14:paraId="03F6AEC3" w14:textId="77777777" w:rsidR="00197CF3" w:rsidRDefault="00197CF3"/>
        </w:tc>
        <w:tc>
          <w:tcPr>
            <w:tcW w:w="2493" w:type="dxa"/>
          </w:tcPr>
          <w:p w14:paraId="299B1F52" w14:textId="77777777" w:rsidR="00197CF3" w:rsidRDefault="00197CF3"/>
        </w:tc>
      </w:tr>
      <w:tr w:rsidR="00197CF3" w14:paraId="6CB22BFA" w14:textId="77777777">
        <w:tc>
          <w:tcPr>
            <w:tcW w:w="2493" w:type="dxa"/>
          </w:tcPr>
          <w:p w14:paraId="7D66BFD7" w14:textId="77777777" w:rsidR="00197CF3" w:rsidRDefault="00873060">
            <w:r>
              <w:t>7</w:t>
            </w:r>
          </w:p>
        </w:tc>
        <w:tc>
          <w:tcPr>
            <w:tcW w:w="2493" w:type="dxa"/>
          </w:tcPr>
          <w:p w14:paraId="69DAA712" w14:textId="77777777" w:rsidR="00197CF3" w:rsidRDefault="00197CF3"/>
        </w:tc>
        <w:tc>
          <w:tcPr>
            <w:tcW w:w="2493" w:type="dxa"/>
          </w:tcPr>
          <w:p w14:paraId="04484312" w14:textId="77777777" w:rsidR="00197CF3" w:rsidRDefault="00197CF3"/>
        </w:tc>
        <w:tc>
          <w:tcPr>
            <w:tcW w:w="2493" w:type="dxa"/>
          </w:tcPr>
          <w:p w14:paraId="6341C1BC" w14:textId="77777777" w:rsidR="00197CF3" w:rsidRDefault="00197CF3"/>
        </w:tc>
      </w:tr>
      <w:tr w:rsidR="00197CF3" w14:paraId="7406C71B" w14:textId="77777777">
        <w:tc>
          <w:tcPr>
            <w:tcW w:w="2493" w:type="dxa"/>
          </w:tcPr>
          <w:p w14:paraId="0A4DF821" w14:textId="77777777" w:rsidR="00197CF3" w:rsidRDefault="00873060">
            <w:r>
              <w:t>8</w:t>
            </w:r>
          </w:p>
        </w:tc>
        <w:tc>
          <w:tcPr>
            <w:tcW w:w="2493" w:type="dxa"/>
          </w:tcPr>
          <w:p w14:paraId="6C34C973" w14:textId="77777777" w:rsidR="00197CF3" w:rsidRDefault="00197CF3"/>
        </w:tc>
        <w:tc>
          <w:tcPr>
            <w:tcW w:w="2493" w:type="dxa"/>
          </w:tcPr>
          <w:p w14:paraId="40213B36" w14:textId="77777777" w:rsidR="00197CF3" w:rsidRDefault="00197CF3"/>
        </w:tc>
        <w:tc>
          <w:tcPr>
            <w:tcW w:w="2493" w:type="dxa"/>
          </w:tcPr>
          <w:p w14:paraId="55E958F6" w14:textId="77777777" w:rsidR="00197CF3" w:rsidRDefault="00197CF3"/>
        </w:tc>
      </w:tr>
      <w:tr w:rsidR="00197CF3" w14:paraId="75F6C46D" w14:textId="77777777">
        <w:tc>
          <w:tcPr>
            <w:tcW w:w="2493" w:type="dxa"/>
          </w:tcPr>
          <w:p w14:paraId="43114CAC" w14:textId="77777777" w:rsidR="00197CF3" w:rsidRDefault="00873060">
            <w:r>
              <w:t>9</w:t>
            </w:r>
          </w:p>
        </w:tc>
        <w:tc>
          <w:tcPr>
            <w:tcW w:w="2493" w:type="dxa"/>
          </w:tcPr>
          <w:p w14:paraId="09B731B0" w14:textId="77777777" w:rsidR="00197CF3" w:rsidRDefault="00197CF3"/>
        </w:tc>
        <w:tc>
          <w:tcPr>
            <w:tcW w:w="2493" w:type="dxa"/>
          </w:tcPr>
          <w:p w14:paraId="53F9E030" w14:textId="77777777" w:rsidR="00197CF3" w:rsidRDefault="00197CF3"/>
        </w:tc>
        <w:tc>
          <w:tcPr>
            <w:tcW w:w="2493" w:type="dxa"/>
          </w:tcPr>
          <w:p w14:paraId="341A7492" w14:textId="77777777" w:rsidR="00197CF3" w:rsidRDefault="00197CF3"/>
        </w:tc>
      </w:tr>
      <w:tr w:rsidR="00197CF3" w14:paraId="2ACD9589" w14:textId="77777777">
        <w:tc>
          <w:tcPr>
            <w:tcW w:w="2493" w:type="dxa"/>
          </w:tcPr>
          <w:p w14:paraId="16DA7D11" w14:textId="77777777" w:rsidR="00197CF3" w:rsidRDefault="00873060">
            <w:r>
              <w:t>10</w:t>
            </w:r>
          </w:p>
        </w:tc>
        <w:tc>
          <w:tcPr>
            <w:tcW w:w="2493" w:type="dxa"/>
          </w:tcPr>
          <w:p w14:paraId="56FCA534" w14:textId="77777777" w:rsidR="00197CF3" w:rsidRDefault="00197CF3"/>
        </w:tc>
        <w:tc>
          <w:tcPr>
            <w:tcW w:w="2493" w:type="dxa"/>
          </w:tcPr>
          <w:p w14:paraId="355AA64A" w14:textId="77777777" w:rsidR="00197CF3" w:rsidRDefault="00197CF3"/>
        </w:tc>
        <w:tc>
          <w:tcPr>
            <w:tcW w:w="2493" w:type="dxa"/>
          </w:tcPr>
          <w:p w14:paraId="71AA3C06" w14:textId="77777777" w:rsidR="00197CF3" w:rsidRDefault="00197CF3"/>
        </w:tc>
      </w:tr>
    </w:tbl>
    <w:p w14:paraId="2BEE7D37" w14:textId="77777777" w:rsidR="00197CF3" w:rsidRDefault="00873060">
      <w:pPr>
        <w:pStyle w:val="1"/>
      </w:pPr>
      <w:r>
        <w:lastRenderedPageBreak/>
        <w:t>12. Итоговый мини-план внедрения</w:t>
      </w:r>
    </w:p>
    <w:p w14:paraId="774675A7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Соберите итоговый вариант в одной таблице. Он должен быть коротким, но содержать всю необходимую информацию.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1"/>
        <w:gridCol w:w="1992"/>
        <w:gridCol w:w="1992"/>
        <w:gridCol w:w="1994"/>
        <w:gridCol w:w="1993"/>
      </w:tblGrid>
      <w:tr w:rsidR="00197CF3" w14:paraId="43073D1C" w14:textId="77777777">
        <w:tc>
          <w:tcPr>
            <w:tcW w:w="1994" w:type="dxa"/>
          </w:tcPr>
          <w:p w14:paraId="651C7D3B" w14:textId="77777777" w:rsidR="00197CF3" w:rsidRDefault="00873060">
            <w:proofErr w:type="spellStart"/>
            <w:r>
              <w:t>Этап</w:t>
            </w:r>
            <w:proofErr w:type="spellEnd"/>
          </w:p>
        </w:tc>
        <w:tc>
          <w:tcPr>
            <w:tcW w:w="1994" w:type="dxa"/>
          </w:tcPr>
          <w:p w14:paraId="10FD1A20" w14:textId="77777777" w:rsidR="00197CF3" w:rsidRDefault="00873060">
            <w:r>
              <w:t>Работа</w:t>
            </w:r>
          </w:p>
        </w:tc>
        <w:tc>
          <w:tcPr>
            <w:tcW w:w="1994" w:type="dxa"/>
          </w:tcPr>
          <w:p w14:paraId="58E0015C" w14:textId="77777777" w:rsidR="00197CF3" w:rsidRDefault="00873060">
            <w:r>
              <w:t>Срок</w:t>
            </w:r>
          </w:p>
        </w:tc>
        <w:tc>
          <w:tcPr>
            <w:tcW w:w="1994" w:type="dxa"/>
          </w:tcPr>
          <w:p w14:paraId="24A1080E" w14:textId="77777777" w:rsidR="00197CF3" w:rsidRDefault="00873060">
            <w:r>
              <w:t>Ответственный</w:t>
            </w:r>
          </w:p>
        </w:tc>
        <w:tc>
          <w:tcPr>
            <w:tcW w:w="1994" w:type="dxa"/>
          </w:tcPr>
          <w:p w14:paraId="50BECE90" w14:textId="77777777" w:rsidR="00197CF3" w:rsidRDefault="00873060">
            <w:r>
              <w:t>Ожидаемый результат</w:t>
            </w:r>
          </w:p>
        </w:tc>
      </w:tr>
      <w:tr w:rsidR="00197CF3" w14:paraId="4619A551" w14:textId="77777777">
        <w:tc>
          <w:tcPr>
            <w:tcW w:w="1994" w:type="dxa"/>
          </w:tcPr>
          <w:p w14:paraId="07C02A00" w14:textId="77777777" w:rsidR="00197CF3" w:rsidRDefault="00197CF3"/>
        </w:tc>
        <w:tc>
          <w:tcPr>
            <w:tcW w:w="1994" w:type="dxa"/>
          </w:tcPr>
          <w:p w14:paraId="7217F8C5" w14:textId="77777777" w:rsidR="00197CF3" w:rsidRDefault="00197CF3"/>
        </w:tc>
        <w:tc>
          <w:tcPr>
            <w:tcW w:w="1994" w:type="dxa"/>
          </w:tcPr>
          <w:p w14:paraId="1CAF954E" w14:textId="77777777" w:rsidR="00197CF3" w:rsidRDefault="00197CF3"/>
        </w:tc>
        <w:tc>
          <w:tcPr>
            <w:tcW w:w="1994" w:type="dxa"/>
          </w:tcPr>
          <w:p w14:paraId="16FF8F01" w14:textId="77777777" w:rsidR="00197CF3" w:rsidRDefault="00197CF3"/>
        </w:tc>
        <w:tc>
          <w:tcPr>
            <w:tcW w:w="1994" w:type="dxa"/>
          </w:tcPr>
          <w:p w14:paraId="651DDFA5" w14:textId="77777777" w:rsidR="00197CF3" w:rsidRDefault="00197CF3"/>
        </w:tc>
      </w:tr>
      <w:tr w:rsidR="00197CF3" w14:paraId="4A76DFBE" w14:textId="77777777">
        <w:tc>
          <w:tcPr>
            <w:tcW w:w="1994" w:type="dxa"/>
          </w:tcPr>
          <w:p w14:paraId="60E7EF3D" w14:textId="77777777" w:rsidR="00197CF3" w:rsidRDefault="00197CF3"/>
        </w:tc>
        <w:tc>
          <w:tcPr>
            <w:tcW w:w="1994" w:type="dxa"/>
          </w:tcPr>
          <w:p w14:paraId="3CD1D6B2" w14:textId="77777777" w:rsidR="00197CF3" w:rsidRDefault="00197CF3"/>
        </w:tc>
        <w:tc>
          <w:tcPr>
            <w:tcW w:w="1994" w:type="dxa"/>
          </w:tcPr>
          <w:p w14:paraId="592634D8" w14:textId="77777777" w:rsidR="00197CF3" w:rsidRDefault="00197CF3"/>
        </w:tc>
        <w:tc>
          <w:tcPr>
            <w:tcW w:w="1994" w:type="dxa"/>
          </w:tcPr>
          <w:p w14:paraId="29C61591" w14:textId="77777777" w:rsidR="00197CF3" w:rsidRDefault="00197CF3"/>
        </w:tc>
        <w:tc>
          <w:tcPr>
            <w:tcW w:w="1994" w:type="dxa"/>
          </w:tcPr>
          <w:p w14:paraId="2F362003" w14:textId="77777777" w:rsidR="00197CF3" w:rsidRDefault="00197CF3"/>
        </w:tc>
      </w:tr>
      <w:tr w:rsidR="00197CF3" w14:paraId="3353704E" w14:textId="77777777">
        <w:tc>
          <w:tcPr>
            <w:tcW w:w="1994" w:type="dxa"/>
          </w:tcPr>
          <w:p w14:paraId="4D724EE5" w14:textId="77777777" w:rsidR="00197CF3" w:rsidRDefault="00197CF3"/>
        </w:tc>
        <w:tc>
          <w:tcPr>
            <w:tcW w:w="1994" w:type="dxa"/>
          </w:tcPr>
          <w:p w14:paraId="35497CFC" w14:textId="77777777" w:rsidR="00197CF3" w:rsidRDefault="00197CF3"/>
        </w:tc>
        <w:tc>
          <w:tcPr>
            <w:tcW w:w="1994" w:type="dxa"/>
          </w:tcPr>
          <w:p w14:paraId="5F4CA88F" w14:textId="77777777" w:rsidR="00197CF3" w:rsidRDefault="00197CF3"/>
        </w:tc>
        <w:tc>
          <w:tcPr>
            <w:tcW w:w="1994" w:type="dxa"/>
          </w:tcPr>
          <w:p w14:paraId="1AEB6E10" w14:textId="77777777" w:rsidR="00197CF3" w:rsidRDefault="00197CF3"/>
        </w:tc>
        <w:tc>
          <w:tcPr>
            <w:tcW w:w="1994" w:type="dxa"/>
          </w:tcPr>
          <w:p w14:paraId="54EA15CE" w14:textId="77777777" w:rsidR="00197CF3" w:rsidRDefault="00197CF3"/>
        </w:tc>
      </w:tr>
      <w:tr w:rsidR="00197CF3" w14:paraId="0D2F08CA" w14:textId="77777777">
        <w:tc>
          <w:tcPr>
            <w:tcW w:w="1994" w:type="dxa"/>
          </w:tcPr>
          <w:p w14:paraId="23082C77" w14:textId="77777777" w:rsidR="00197CF3" w:rsidRDefault="00197CF3"/>
        </w:tc>
        <w:tc>
          <w:tcPr>
            <w:tcW w:w="1994" w:type="dxa"/>
          </w:tcPr>
          <w:p w14:paraId="0B9E99B1" w14:textId="77777777" w:rsidR="00197CF3" w:rsidRDefault="00197CF3"/>
        </w:tc>
        <w:tc>
          <w:tcPr>
            <w:tcW w:w="1994" w:type="dxa"/>
          </w:tcPr>
          <w:p w14:paraId="5E7AC137" w14:textId="77777777" w:rsidR="00197CF3" w:rsidRDefault="00197CF3"/>
        </w:tc>
        <w:tc>
          <w:tcPr>
            <w:tcW w:w="1994" w:type="dxa"/>
          </w:tcPr>
          <w:p w14:paraId="26533160" w14:textId="77777777" w:rsidR="00197CF3" w:rsidRDefault="00197CF3"/>
        </w:tc>
        <w:tc>
          <w:tcPr>
            <w:tcW w:w="1994" w:type="dxa"/>
          </w:tcPr>
          <w:p w14:paraId="6099F3E9" w14:textId="77777777" w:rsidR="00197CF3" w:rsidRDefault="00197CF3"/>
        </w:tc>
      </w:tr>
      <w:tr w:rsidR="00197CF3" w14:paraId="2740E1CC" w14:textId="77777777">
        <w:tc>
          <w:tcPr>
            <w:tcW w:w="1994" w:type="dxa"/>
          </w:tcPr>
          <w:p w14:paraId="6070EA5F" w14:textId="77777777" w:rsidR="00197CF3" w:rsidRDefault="00197CF3"/>
        </w:tc>
        <w:tc>
          <w:tcPr>
            <w:tcW w:w="1994" w:type="dxa"/>
          </w:tcPr>
          <w:p w14:paraId="66DC392B" w14:textId="77777777" w:rsidR="00197CF3" w:rsidRDefault="00197CF3"/>
        </w:tc>
        <w:tc>
          <w:tcPr>
            <w:tcW w:w="1994" w:type="dxa"/>
          </w:tcPr>
          <w:p w14:paraId="298A0DB9" w14:textId="77777777" w:rsidR="00197CF3" w:rsidRDefault="00197CF3"/>
        </w:tc>
        <w:tc>
          <w:tcPr>
            <w:tcW w:w="1994" w:type="dxa"/>
          </w:tcPr>
          <w:p w14:paraId="303D49A6" w14:textId="77777777" w:rsidR="00197CF3" w:rsidRDefault="00197CF3"/>
        </w:tc>
        <w:tc>
          <w:tcPr>
            <w:tcW w:w="1994" w:type="dxa"/>
          </w:tcPr>
          <w:p w14:paraId="3A3F3E2C" w14:textId="77777777" w:rsidR="00197CF3" w:rsidRDefault="00197CF3"/>
        </w:tc>
      </w:tr>
      <w:tr w:rsidR="00197CF3" w14:paraId="46E3B889" w14:textId="77777777">
        <w:tc>
          <w:tcPr>
            <w:tcW w:w="1994" w:type="dxa"/>
          </w:tcPr>
          <w:p w14:paraId="7F231158" w14:textId="77777777" w:rsidR="00197CF3" w:rsidRDefault="00197CF3"/>
        </w:tc>
        <w:tc>
          <w:tcPr>
            <w:tcW w:w="1994" w:type="dxa"/>
          </w:tcPr>
          <w:p w14:paraId="7F5D4CAF" w14:textId="77777777" w:rsidR="00197CF3" w:rsidRDefault="00197CF3"/>
        </w:tc>
        <w:tc>
          <w:tcPr>
            <w:tcW w:w="1994" w:type="dxa"/>
          </w:tcPr>
          <w:p w14:paraId="3953CF2F" w14:textId="77777777" w:rsidR="00197CF3" w:rsidRDefault="00197CF3"/>
        </w:tc>
        <w:tc>
          <w:tcPr>
            <w:tcW w:w="1994" w:type="dxa"/>
          </w:tcPr>
          <w:p w14:paraId="5F40106B" w14:textId="77777777" w:rsidR="00197CF3" w:rsidRDefault="00197CF3"/>
        </w:tc>
        <w:tc>
          <w:tcPr>
            <w:tcW w:w="1994" w:type="dxa"/>
          </w:tcPr>
          <w:p w14:paraId="37C2CA9D" w14:textId="77777777" w:rsidR="00197CF3" w:rsidRDefault="00197CF3"/>
        </w:tc>
      </w:tr>
      <w:tr w:rsidR="00197CF3" w14:paraId="68245CF9" w14:textId="77777777">
        <w:tc>
          <w:tcPr>
            <w:tcW w:w="1994" w:type="dxa"/>
          </w:tcPr>
          <w:p w14:paraId="292B2EE5" w14:textId="77777777" w:rsidR="00197CF3" w:rsidRDefault="00197CF3"/>
        </w:tc>
        <w:tc>
          <w:tcPr>
            <w:tcW w:w="1994" w:type="dxa"/>
          </w:tcPr>
          <w:p w14:paraId="78B2D9D6" w14:textId="77777777" w:rsidR="00197CF3" w:rsidRDefault="00197CF3"/>
        </w:tc>
        <w:tc>
          <w:tcPr>
            <w:tcW w:w="1994" w:type="dxa"/>
          </w:tcPr>
          <w:p w14:paraId="005BCDFF" w14:textId="77777777" w:rsidR="00197CF3" w:rsidRDefault="00197CF3"/>
        </w:tc>
        <w:tc>
          <w:tcPr>
            <w:tcW w:w="1994" w:type="dxa"/>
          </w:tcPr>
          <w:p w14:paraId="5CFA6ECD" w14:textId="77777777" w:rsidR="00197CF3" w:rsidRDefault="00197CF3"/>
        </w:tc>
        <w:tc>
          <w:tcPr>
            <w:tcW w:w="1994" w:type="dxa"/>
          </w:tcPr>
          <w:p w14:paraId="0E798D09" w14:textId="77777777" w:rsidR="00197CF3" w:rsidRDefault="00197CF3"/>
        </w:tc>
      </w:tr>
      <w:tr w:rsidR="00197CF3" w14:paraId="4B64B7C7" w14:textId="77777777">
        <w:tc>
          <w:tcPr>
            <w:tcW w:w="1994" w:type="dxa"/>
          </w:tcPr>
          <w:p w14:paraId="560F99F7" w14:textId="77777777" w:rsidR="00197CF3" w:rsidRDefault="00197CF3"/>
        </w:tc>
        <w:tc>
          <w:tcPr>
            <w:tcW w:w="1994" w:type="dxa"/>
          </w:tcPr>
          <w:p w14:paraId="2F928CF2" w14:textId="77777777" w:rsidR="00197CF3" w:rsidRDefault="00197CF3"/>
        </w:tc>
        <w:tc>
          <w:tcPr>
            <w:tcW w:w="1994" w:type="dxa"/>
          </w:tcPr>
          <w:p w14:paraId="2435EF31" w14:textId="77777777" w:rsidR="00197CF3" w:rsidRDefault="00197CF3"/>
        </w:tc>
        <w:tc>
          <w:tcPr>
            <w:tcW w:w="1994" w:type="dxa"/>
          </w:tcPr>
          <w:p w14:paraId="4425E505" w14:textId="77777777" w:rsidR="00197CF3" w:rsidRDefault="00197CF3"/>
        </w:tc>
        <w:tc>
          <w:tcPr>
            <w:tcW w:w="1994" w:type="dxa"/>
          </w:tcPr>
          <w:p w14:paraId="7CCFCFD2" w14:textId="77777777" w:rsidR="00197CF3" w:rsidRDefault="00197CF3"/>
        </w:tc>
      </w:tr>
    </w:tbl>
    <w:p w14:paraId="71EB3D4F" w14:textId="77777777" w:rsidR="00197CF3" w:rsidRDefault="00873060">
      <w:pPr>
        <w:pStyle w:val="1"/>
      </w:pPr>
      <w:r>
        <w:t>13. Итоговый вывод</w:t>
      </w:r>
    </w:p>
    <w:p w14:paraId="689BEEB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Сформулируйте 3–5 предложений о том, что оказалось самым сложным при планировании внедрения и почему оценка сроков зависит от зависимостей между </w:t>
      </w:r>
      <w:r w:rsidRPr="00B11A2E">
        <w:rPr>
          <w:lang w:val="ru-RU"/>
        </w:rPr>
        <w:t>работами.</w:t>
      </w:r>
    </w:p>
    <w:p w14:paraId="4122D05B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6FA00B06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69D3C875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CBE2444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_______________</w:t>
      </w:r>
      <w:r w:rsidRPr="00B11A2E">
        <w:rPr>
          <w:lang w:val="ru-RU"/>
        </w:rPr>
        <w:t>_____________________________________________________________</w:t>
      </w:r>
    </w:p>
    <w:p w14:paraId="258236E5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0F80C224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14. Контрольные вопросы</w:t>
      </w:r>
    </w:p>
    <w:p w14:paraId="59A4957A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1. Что такое план внедрения?</w:t>
      </w:r>
    </w:p>
    <w:p w14:paraId="1A073E37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2. Почему этапы внедрения имеют зависимости?</w:t>
      </w:r>
    </w:p>
    <w:p w14:paraId="22EA961B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3. Какие </w:t>
      </w:r>
      <w:r w:rsidRPr="00B11A2E">
        <w:rPr>
          <w:lang w:val="ru-RU"/>
        </w:rPr>
        <w:t>работы можно выполнять параллельно?</w:t>
      </w:r>
    </w:p>
    <w:p w14:paraId="1C8D4049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4. Почему простое сложение длительностей всех работ может дать неправильный срок?</w:t>
      </w:r>
    </w:p>
    <w:p w14:paraId="71E7E604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5. Что такое узкое место в плане?</w:t>
      </w:r>
    </w:p>
    <w:p w14:paraId="68701BD1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6. Почему важно назначать ответственного за каждый этап?</w:t>
      </w:r>
    </w:p>
    <w:p w14:paraId="2FE7FE36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7. Что делать с планом, если во время тестирова</w:t>
      </w:r>
      <w:r w:rsidRPr="00B11A2E">
        <w:rPr>
          <w:lang w:val="ru-RU"/>
        </w:rPr>
        <w:t>ния найдена критическая ошибка?</w:t>
      </w:r>
    </w:p>
    <w:p w14:paraId="72103CEC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8. Чем цель внедрения отличается от конкретной работы?</w:t>
      </w:r>
    </w:p>
    <w:p w14:paraId="73FE2BBB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15. Что сдаём</w:t>
      </w:r>
    </w:p>
    <w:p w14:paraId="78E0AAD4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 xml:space="preserve">Один файл </w:t>
      </w:r>
      <w:r>
        <w:t>Word</w:t>
      </w:r>
      <w:r w:rsidRPr="00B11A2E">
        <w:rPr>
          <w:lang w:val="ru-RU"/>
        </w:rPr>
        <w:t xml:space="preserve"> с заполненными таблицами и ответами. Если календарь удобнее сделать в </w:t>
      </w:r>
      <w:r>
        <w:t>Excel</w:t>
      </w:r>
      <w:r w:rsidRPr="00B11A2E">
        <w:rPr>
          <w:lang w:val="ru-RU"/>
        </w:rPr>
        <w:t>, его можно приложить отдельно, но итоговый мини-план должен быть представлен в работе.</w:t>
      </w:r>
    </w:p>
    <w:p w14:paraId="5E0677A2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lastRenderedPageBreak/>
        <w:t>Имя файла: Фамилия_Внедрение_за_10_дней.</w:t>
      </w:r>
      <w:r>
        <w:t>docx</w:t>
      </w:r>
    </w:p>
    <w:p w14:paraId="39285BFE" w14:textId="77777777" w:rsidR="00197CF3" w:rsidRPr="00B11A2E" w:rsidRDefault="00873060">
      <w:pPr>
        <w:pStyle w:val="1"/>
        <w:rPr>
          <w:lang w:val="ru-RU"/>
        </w:rPr>
      </w:pPr>
      <w:r w:rsidRPr="00B11A2E">
        <w:rPr>
          <w:lang w:val="ru-RU"/>
        </w:rPr>
        <w:t>Самопроверка перед сдачей</w:t>
      </w:r>
    </w:p>
    <w:p w14:paraId="5C5DE674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Цель внедрения сфор</w:t>
      </w:r>
      <w:r w:rsidRPr="00B11A2E">
        <w:rPr>
          <w:lang w:val="ru-RU"/>
        </w:rPr>
        <w:t>мулирована как ожидаемый результат.</w:t>
      </w:r>
    </w:p>
    <w:p w14:paraId="195EDF69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Зависимости между работами учтены.</w:t>
      </w:r>
    </w:p>
    <w:p w14:paraId="67AD8ED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Определены работы, которые можно выполнять параллельно.</w:t>
      </w:r>
    </w:p>
    <w:p w14:paraId="084EBEA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Составлен календарь.</w:t>
      </w:r>
    </w:p>
    <w:p w14:paraId="4FF5DF7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Общий срок рассчитан с учётом зависимостей.</w:t>
      </w:r>
    </w:p>
    <w:p w14:paraId="268BCD27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Назначены ответственные.</w:t>
      </w:r>
    </w:p>
    <w:p w14:paraId="5C4A059E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Найдено узкое место.</w:t>
      </w:r>
    </w:p>
    <w:p w14:paraId="1EC65DEF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Расс</w:t>
      </w:r>
      <w:r w:rsidRPr="00B11A2E">
        <w:rPr>
          <w:lang w:val="ru-RU"/>
        </w:rPr>
        <w:t>мотрена одна непредвиденная проблема.</w:t>
      </w:r>
    </w:p>
    <w:p w14:paraId="3B0E6401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После изменения ситуации план пересобран.</w:t>
      </w:r>
    </w:p>
    <w:p w14:paraId="321F4D76" w14:textId="77777777" w:rsidR="00197CF3" w:rsidRPr="00B11A2E" w:rsidRDefault="00873060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Итоговый план содержит этап, срок, ответственного и результат.</w:t>
      </w:r>
    </w:p>
    <w:sectPr w:rsidR="00197CF3" w:rsidRPr="00B11A2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E03"/>
    <w:rsid w:val="0011454C"/>
    <w:rsid w:val="0015074B"/>
    <w:rsid w:val="00197CF3"/>
    <w:rsid w:val="0029639D"/>
    <w:rsid w:val="00326F90"/>
    <w:rsid w:val="0039462F"/>
    <w:rsid w:val="00873060"/>
    <w:rsid w:val="0090452B"/>
    <w:rsid w:val="00AA1D8D"/>
    <w:rsid w:val="00B11A2E"/>
    <w:rsid w:val="00B32512"/>
    <w:rsid w:val="00B47730"/>
    <w:rsid w:val="00C10AC9"/>
    <w:rsid w:val="00CB0664"/>
    <w:rsid w:val="00DD1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A4E70"/>
  <w14:defaultImageDpi w14:val="300"/>
  <w15:docId w15:val="{E01B7182-7ABE-40D3-BC91-F54A676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1461F-07D8-4D3C-91F4-DA3BBABA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1638</Words>
  <Characters>9343</Characters>
  <Application>Microsoft Office Word</Application>
  <DocSecurity>4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2026-09-28T09:39:00Z</dcterms:created>
  <dcterms:modified xsi:type="dcterms:W3CDTF">2026-09-28T09:39:00Z</dcterms:modified>
  <cp:category/>
</cp:coreProperties>
</file>